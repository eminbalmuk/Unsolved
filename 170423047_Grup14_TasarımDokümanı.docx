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E3C9" w14:textId="0648C478" w:rsidR="00582247" w:rsidRPr="007224AB" w:rsidRDefault="00000000">
      <w:pPr>
        <w:pStyle w:val="KonuBal"/>
        <w:jc w:val="center"/>
        <w:rPr>
          <w:b/>
          <w:bCs/>
          <w:sz w:val="52"/>
          <w:szCs w:val="56"/>
        </w:rPr>
      </w:pPr>
      <w:r w:rsidRPr="007224AB">
        <w:rPr>
          <w:b/>
          <w:bCs/>
          <w:sz w:val="52"/>
          <w:szCs w:val="56"/>
        </w:rPr>
        <w:t>YAZILIM TASARIM D</w:t>
      </w:r>
      <w:r w:rsidR="00A26D4B">
        <w:rPr>
          <w:b/>
          <w:bCs/>
          <w:sz w:val="52"/>
          <w:szCs w:val="56"/>
        </w:rPr>
        <w:t>O</w:t>
      </w:r>
      <w:r w:rsidRPr="007224AB">
        <w:rPr>
          <w:b/>
          <w:bCs/>
          <w:sz w:val="52"/>
          <w:szCs w:val="56"/>
        </w:rPr>
        <w:t>KÜMANI</w:t>
      </w:r>
    </w:p>
    <w:p w14:paraId="6D8BB706" w14:textId="77777777" w:rsidR="007224AB" w:rsidRDefault="007224AB">
      <w:pPr>
        <w:pStyle w:val="Altyaz"/>
        <w:jc w:val="center"/>
      </w:pPr>
    </w:p>
    <w:p w14:paraId="5B753B00" w14:textId="7D61947F" w:rsidR="00C73B9A" w:rsidRPr="00C73B9A" w:rsidRDefault="00000000">
      <w:pPr>
        <w:pStyle w:val="Altyaz"/>
        <w:jc w:val="center"/>
        <w:rPr>
          <w:b/>
          <w:bCs/>
          <w:i w:val="0"/>
          <w:iCs w:val="0"/>
          <w:color w:val="000000" w:themeColor="text1"/>
          <w:sz w:val="40"/>
          <w:szCs w:val="32"/>
        </w:rPr>
      </w:pPr>
      <w:r w:rsidRPr="00C73B9A">
        <w:rPr>
          <w:b/>
          <w:bCs/>
          <w:i w:val="0"/>
          <w:iCs w:val="0"/>
          <w:color w:val="000000" w:themeColor="text1"/>
          <w:sz w:val="40"/>
          <w:szCs w:val="32"/>
        </w:rPr>
        <w:t>Unsolved</w:t>
      </w:r>
    </w:p>
    <w:p w14:paraId="56D87B52" w14:textId="3E72F6DC" w:rsidR="00582247" w:rsidRPr="00C73B9A" w:rsidRDefault="00000000">
      <w:pPr>
        <w:pStyle w:val="Altyaz"/>
        <w:jc w:val="center"/>
        <w:rPr>
          <w:b/>
          <w:bCs/>
          <w:sz w:val="28"/>
          <w:szCs w:val="22"/>
        </w:rPr>
      </w:pPr>
      <w:r w:rsidRPr="00C73B9A">
        <w:rPr>
          <w:b/>
          <w:bCs/>
          <w:sz w:val="28"/>
          <w:szCs w:val="22"/>
        </w:rPr>
        <w:t>Güncel Problem Tespit Platformu</w:t>
      </w:r>
    </w:p>
    <w:p w14:paraId="49FFE8CE" w14:textId="77777777" w:rsidR="00582247" w:rsidRDefault="00582247">
      <w:pPr>
        <w:jc w:val="center"/>
      </w:pPr>
    </w:p>
    <w:p w14:paraId="325A870A" w14:textId="014884AE" w:rsidR="00C64DAB" w:rsidRDefault="00000000">
      <w:pPr>
        <w:jc w:val="center"/>
      </w:pPr>
      <w:r w:rsidRPr="00A6788D">
        <w:rPr>
          <w:b/>
          <w:bCs/>
        </w:rPr>
        <w:t>Hazırlayanlar</w:t>
      </w:r>
      <w:r>
        <w:t>:</w:t>
      </w:r>
    </w:p>
    <w:p w14:paraId="799315E0" w14:textId="29FB8CEF" w:rsidR="00582247" w:rsidRPr="00A6788D" w:rsidRDefault="00000000">
      <w:pPr>
        <w:jc w:val="center"/>
        <w:rPr>
          <w:i/>
          <w:iCs/>
        </w:rPr>
      </w:pPr>
      <w:r w:rsidRPr="00A6788D">
        <w:rPr>
          <w:i/>
          <w:iCs/>
        </w:rPr>
        <w:t>Muhammet Emin Balmuk, Ertuğrul Selim Öztürk, Arif Küçükeşmekaya, Furkan Köksalan, Yusuf Üveyik</w:t>
      </w:r>
    </w:p>
    <w:p w14:paraId="76CFD951" w14:textId="77777777" w:rsidR="00B27EFE" w:rsidRDefault="00B27EFE" w:rsidP="003921C2">
      <w:pPr>
        <w:jc w:val="center"/>
      </w:pPr>
    </w:p>
    <w:p w14:paraId="4F300912" w14:textId="77777777" w:rsidR="00B27EFE" w:rsidRDefault="00B27EFE" w:rsidP="003921C2">
      <w:pPr>
        <w:jc w:val="center"/>
      </w:pPr>
    </w:p>
    <w:p w14:paraId="4DE0E7E4" w14:textId="1ED0E6B9" w:rsidR="00582247" w:rsidRDefault="00000000" w:rsidP="003921C2">
      <w:pPr>
        <w:jc w:val="center"/>
      </w:pPr>
      <w:r>
        <w:t>04.05.2026</w:t>
      </w:r>
      <w:r>
        <w:br w:type="page"/>
      </w:r>
    </w:p>
    <w:p w14:paraId="482CEC5F" w14:textId="5306190D" w:rsidR="00582247" w:rsidRDefault="002E6FE3">
      <w:pPr>
        <w:pStyle w:val="Balk1"/>
      </w:pPr>
      <w:r>
        <w:lastRenderedPageBreak/>
        <w:t>Dokümanın</w:t>
      </w:r>
      <w:r w:rsidR="00000000">
        <w:t xml:space="preserve"> Özeti</w:t>
      </w:r>
    </w:p>
    <w:p w14:paraId="7E74CA7B" w14:textId="3C87A2F1" w:rsidR="00582247" w:rsidRDefault="007E3DF5">
      <w:r>
        <w:t xml:space="preserve">Bu </w:t>
      </w:r>
      <w:r w:rsidR="00E42FAC">
        <w:t xml:space="preserve">yazılım </w:t>
      </w:r>
      <w:r>
        <w:t>tasarım dokümanı</w:t>
      </w:r>
      <w:r w:rsidR="00000000">
        <w:t xml:space="preserve"> sistem mimarisini, modül sınırlarını, veri modelini, API sözleşmelerini, kullanıcı arayüzü tasarımını, güvenlik yaklaşımını, test stratejisini ve mevcut MVP uygulamasının hedef mimariye nasıl evrileceğini açıklar.</w:t>
      </w:r>
    </w:p>
    <w:p w14:paraId="6188C5F2" w14:textId="2F0653AC" w:rsidR="00582247" w:rsidRDefault="00000000">
      <w:r>
        <w:t>Mevcut MVP,</w:t>
      </w:r>
      <w:r w:rsidR="003073DB">
        <w:t xml:space="preserve"> sıfırdan</w:t>
      </w:r>
      <w:r>
        <w:t xml:space="preserve"> Next.js App Router tabanlı bir ürün dilimine dönüştürülmüştür. Landing page, Explora keşif board'u, problem detay sayfası, founder dashboard, B2B rapor önizlemesi, admin/pipeline ekranı, kayıt/giriş akışları, Prisma tabanlı kullanıcı modeli ve canlı </w:t>
      </w:r>
      <w:r w:rsidR="003073DB">
        <w:t xml:space="preserve">yorum analizleri </w:t>
      </w:r>
      <w:r>
        <w:t>hazır durumdadır.</w:t>
      </w:r>
    </w:p>
    <w:p w14:paraId="571EB918" w14:textId="77777777" w:rsidR="00582247" w:rsidRDefault="00000000">
      <w:pPr>
        <w:pStyle w:val="Balk1"/>
      </w:pPr>
      <w:r>
        <w:t>İçindekiler</w:t>
      </w:r>
    </w:p>
    <w:p w14:paraId="50AFA1F0" w14:textId="77777777" w:rsidR="00582247" w:rsidRDefault="00000000">
      <w:pPr>
        <w:pStyle w:val="ListeNumaras"/>
      </w:pPr>
      <w:r>
        <w:t>Giriş</w:t>
      </w:r>
    </w:p>
    <w:p w14:paraId="7CE45451" w14:textId="77777777" w:rsidR="00582247" w:rsidRDefault="00000000">
      <w:pPr>
        <w:pStyle w:val="ListeNumaras"/>
      </w:pPr>
      <w:r>
        <w:t>Tasarım Hedefleri ve İlkeler</w:t>
      </w:r>
    </w:p>
    <w:p w14:paraId="5E83A95A" w14:textId="77777777" w:rsidR="00582247" w:rsidRDefault="00000000">
      <w:pPr>
        <w:pStyle w:val="ListeNumaras"/>
      </w:pPr>
      <w:r>
        <w:t>Sistem Genel Mimarisi</w:t>
      </w:r>
    </w:p>
    <w:p w14:paraId="7C04BA55" w14:textId="77777777" w:rsidR="00582247" w:rsidRDefault="00000000">
      <w:pPr>
        <w:pStyle w:val="ListeNumaras"/>
      </w:pPr>
      <w:r>
        <w:t>Kullanıcı Arayüzü Tasarımı</w:t>
      </w:r>
    </w:p>
    <w:p w14:paraId="5C6D4A82" w14:textId="77777777" w:rsidR="00582247" w:rsidRDefault="00000000">
      <w:pPr>
        <w:pStyle w:val="ListeNumaras"/>
      </w:pPr>
      <w:r>
        <w:t>API ve Backend Tasarımı</w:t>
      </w:r>
    </w:p>
    <w:p w14:paraId="67D05256" w14:textId="77777777" w:rsidR="00582247" w:rsidRDefault="00000000">
      <w:pPr>
        <w:pStyle w:val="ListeNumaras"/>
      </w:pPr>
      <w:r>
        <w:t>Veri Toplama ve Analiz Tasarımı</w:t>
      </w:r>
    </w:p>
    <w:p w14:paraId="3DF3A9C6" w14:textId="77777777" w:rsidR="00582247" w:rsidRDefault="00000000">
      <w:pPr>
        <w:pStyle w:val="ListeNumaras"/>
      </w:pPr>
      <w:r>
        <w:t>Pain Score ve Puanlama Motoru Tasarımı</w:t>
      </w:r>
    </w:p>
    <w:p w14:paraId="47C4E66C" w14:textId="77777777" w:rsidR="00582247" w:rsidRDefault="00000000">
      <w:pPr>
        <w:pStyle w:val="ListeNumaras"/>
      </w:pPr>
      <w:r>
        <w:t>Veri Modeli ve Veritabanı Tasarımı</w:t>
      </w:r>
    </w:p>
    <w:p w14:paraId="67C8A0BD" w14:textId="77777777" w:rsidR="00582247" w:rsidRDefault="00000000">
      <w:pPr>
        <w:pStyle w:val="ListeNumaras"/>
      </w:pPr>
      <w:r>
        <w:t>Kimlik Doğrulama, Güvenlik ve Gizlilik</w:t>
      </w:r>
    </w:p>
    <w:p w14:paraId="16CB54E5" w14:textId="77777777" w:rsidR="00582247" w:rsidRDefault="00000000">
      <w:pPr>
        <w:pStyle w:val="ListeNumaras"/>
      </w:pPr>
      <w:r>
        <w:t>Temel Kullanıcı Akışları ve UML Metinsel Diyagramları</w:t>
      </w:r>
    </w:p>
    <w:p w14:paraId="11848DB1" w14:textId="77777777" w:rsidR="00582247" w:rsidRDefault="00000000">
      <w:pPr>
        <w:pStyle w:val="ListeNumaras"/>
      </w:pPr>
      <w:r>
        <w:t>Dağıtım, Operasyon ve İzleme Tasarımı</w:t>
      </w:r>
    </w:p>
    <w:p w14:paraId="253C7121" w14:textId="77777777" w:rsidR="00582247" w:rsidRDefault="00000000">
      <w:pPr>
        <w:pStyle w:val="ListeNumaras"/>
      </w:pPr>
      <w:r>
        <w:t>Test, Kalite ve Kabul Kriterleri</w:t>
      </w:r>
    </w:p>
    <w:p w14:paraId="1ACCD0D0" w14:textId="77777777" w:rsidR="00582247" w:rsidRDefault="00000000">
      <w:pPr>
        <w:pStyle w:val="ListeNumaras"/>
      </w:pPr>
      <w:r>
        <w:t>Gereksinim-Tasarım İzlenebilirliği</w:t>
      </w:r>
    </w:p>
    <w:p w14:paraId="3E737C87" w14:textId="77777777" w:rsidR="00582247" w:rsidRDefault="00000000">
      <w:pPr>
        <w:pStyle w:val="ListeNumaras"/>
      </w:pPr>
      <w:r>
        <w:t>Riskler, Kısıtlar ve Sonraki Aşamalar</w:t>
      </w:r>
    </w:p>
    <w:p w14:paraId="6F7D0D06" w14:textId="77777777" w:rsidR="00582247" w:rsidRDefault="00000000">
      <w:pPr>
        <w:pStyle w:val="ListeNumaras"/>
      </w:pPr>
      <w:r>
        <w:t>Sözlük ve Referanslar</w:t>
      </w:r>
    </w:p>
    <w:p w14:paraId="2B69920C" w14:textId="77777777" w:rsidR="00582247" w:rsidRDefault="00000000">
      <w:r>
        <w:br w:type="page"/>
      </w:r>
    </w:p>
    <w:p w14:paraId="0C149B5F" w14:textId="77777777" w:rsidR="00582247" w:rsidRDefault="00000000">
      <w:pPr>
        <w:pStyle w:val="Balk1"/>
      </w:pPr>
      <w:r>
        <w:lastRenderedPageBreak/>
        <w:t>1. Giriş</w:t>
      </w:r>
    </w:p>
    <w:p w14:paraId="0D994A28" w14:textId="77777777" w:rsidR="00582247" w:rsidRDefault="00000000">
      <w:pPr>
        <w:pStyle w:val="Balk2"/>
      </w:pPr>
      <w:r>
        <w:t>1.1 Amaç</w:t>
      </w:r>
    </w:p>
    <w:p w14:paraId="4CBE8E50" w14:textId="77777777" w:rsidR="00582247" w:rsidRDefault="00000000">
      <w:r>
        <w:t>Bu belgenin amacı, Unsolved platformunun yazılım gereksinimlerini uygulanabilir bir tasarım planına dönüştürmektir. Gereksinim dokümanında tanımlanan keşif, veri toplama, YZ analizi, Pain Score, doğrulama ve B2B raporlama ihtiyaçları; burada modül, veri, arayüz, API, güvenlik ve dağıtım kararları olarak somutlaştırılmıştır.</w:t>
      </w:r>
    </w:p>
    <w:p w14:paraId="45666C3A" w14:textId="77777777" w:rsidR="00582247" w:rsidRDefault="00000000">
      <w:pPr>
        <w:pStyle w:val="Balk2"/>
      </w:pPr>
      <w:r>
        <w:t>1.2 Kapsam</w:t>
      </w:r>
    </w:p>
    <w:p w14:paraId="0552CCC2" w14:textId="77777777" w:rsidR="00582247" w:rsidRDefault="00000000">
      <w:r>
        <w:t>Tasarım kapsamı MVP ve hedef mimari olmak üzere iki seviyede ele alınır. MVP kapsamı, bugün çalışan Next.js uygulamasının gerçek ekranlarını ve canlı veri çekme sınırlarını kapsar. Hedef mimari ise FastAPI/LLM pipeline, Pinecone semantik arama, Stripe abonelikleri, ileri admin kontrolleri ve kurumsal rapor otomasyonuna geçiş için ayrılmış tasarım noktalarını tanımlar.</w:t>
      </w:r>
    </w:p>
    <w:p w14:paraId="5485E03A" w14:textId="77777777" w:rsidR="00582247" w:rsidRDefault="00000000">
      <w:pPr>
        <w:pStyle w:val="Balk2"/>
      </w:pPr>
      <w:r>
        <w:t>1.3 Paydaşlar</w:t>
      </w:r>
    </w:p>
    <w:tbl>
      <w:tblPr>
        <w:tblStyle w:val="TabloKlavuzu"/>
        <w:tblW w:w="0" w:type="auto"/>
        <w:tblLook w:val="04A0" w:firstRow="1" w:lastRow="0" w:firstColumn="1" w:lastColumn="0" w:noHBand="0" w:noVBand="1"/>
      </w:tblPr>
      <w:tblGrid>
        <w:gridCol w:w="4968"/>
        <w:gridCol w:w="4968"/>
      </w:tblGrid>
      <w:tr w:rsidR="00582247" w14:paraId="759210B3" w14:textId="77777777">
        <w:tc>
          <w:tcPr>
            <w:tcW w:w="4968" w:type="dxa"/>
          </w:tcPr>
          <w:p w14:paraId="2EF8024A" w14:textId="77777777" w:rsidR="00582247" w:rsidRDefault="00000000">
            <w:r>
              <w:rPr>
                <w:b/>
              </w:rPr>
              <w:t>Paydaş</w:t>
            </w:r>
          </w:p>
        </w:tc>
        <w:tc>
          <w:tcPr>
            <w:tcW w:w="4968" w:type="dxa"/>
          </w:tcPr>
          <w:p w14:paraId="7B7C95F7" w14:textId="77777777" w:rsidR="00582247" w:rsidRDefault="00000000">
            <w:r>
              <w:rPr>
                <w:b/>
              </w:rPr>
              <w:t>Belgedeki ana ilgi alanı</w:t>
            </w:r>
          </w:p>
        </w:tc>
      </w:tr>
      <w:tr w:rsidR="00582247" w14:paraId="67AC5F5B" w14:textId="77777777">
        <w:tc>
          <w:tcPr>
            <w:tcW w:w="4968" w:type="dxa"/>
          </w:tcPr>
          <w:p w14:paraId="7F97997C" w14:textId="77777777" w:rsidR="00582247" w:rsidRDefault="00000000">
            <w:r>
              <w:t>Frontend geliştirici</w:t>
            </w:r>
          </w:p>
        </w:tc>
        <w:tc>
          <w:tcPr>
            <w:tcW w:w="4968" w:type="dxa"/>
          </w:tcPr>
          <w:p w14:paraId="75E830FD" w14:textId="77777777" w:rsidR="00582247" w:rsidRDefault="00000000">
            <w:r>
              <w:t>Route yapısı, component sınırları, responsive UI, erişilebilirlik ve animasyon kuralları</w:t>
            </w:r>
          </w:p>
        </w:tc>
      </w:tr>
      <w:tr w:rsidR="00582247" w14:paraId="79FCFE3F" w14:textId="77777777">
        <w:tc>
          <w:tcPr>
            <w:tcW w:w="4968" w:type="dxa"/>
          </w:tcPr>
          <w:p w14:paraId="5AD3133A" w14:textId="77777777" w:rsidR="00582247" w:rsidRDefault="00000000">
            <w:r>
              <w:t>Backend/API geliştirici</w:t>
            </w:r>
          </w:p>
        </w:tc>
        <w:tc>
          <w:tcPr>
            <w:tcW w:w="4968" w:type="dxa"/>
          </w:tcPr>
          <w:p w14:paraId="6E958ADC" w14:textId="77777777" w:rsidR="00582247" w:rsidRDefault="00000000">
            <w:r>
              <w:t>Route handler sözleşmeleri, ingestion, doğrulama, auth ve veri erişim katmanı</w:t>
            </w:r>
          </w:p>
        </w:tc>
      </w:tr>
      <w:tr w:rsidR="00582247" w14:paraId="204C7CA2" w14:textId="77777777">
        <w:tc>
          <w:tcPr>
            <w:tcW w:w="4968" w:type="dxa"/>
          </w:tcPr>
          <w:p w14:paraId="79B2BF7A" w14:textId="77777777" w:rsidR="00582247" w:rsidRDefault="00000000">
            <w:r>
              <w:t>Veritabanı sorumlusu</w:t>
            </w:r>
          </w:p>
        </w:tc>
        <w:tc>
          <w:tcPr>
            <w:tcW w:w="4968" w:type="dxa"/>
          </w:tcPr>
          <w:p w14:paraId="5968B09E" w14:textId="77777777" w:rsidR="00582247" w:rsidRDefault="00000000">
            <w:r>
              <w:t>Prisma modelleri, Supabase PostgreSQL bağlantısı, gelecek problem/source tabloları</w:t>
            </w:r>
          </w:p>
        </w:tc>
      </w:tr>
      <w:tr w:rsidR="00582247" w14:paraId="4590C664" w14:textId="77777777">
        <w:tc>
          <w:tcPr>
            <w:tcW w:w="4968" w:type="dxa"/>
          </w:tcPr>
          <w:p w14:paraId="31562786" w14:textId="77777777" w:rsidR="00582247" w:rsidRDefault="00000000">
            <w:r>
              <w:t>Ürün yöneticisi</w:t>
            </w:r>
          </w:p>
        </w:tc>
        <w:tc>
          <w:tcPr>
            <w:tcW w:w="4968" w:type="dxa"/>
          </w:tcPr>
          <w:p w14:paraId="5136FCE5" w14:textId="77777777" w:rsidR="00582247" w:rsidRDefault="00000000">
            <w:r>
              <w:t>Kullanıcı akışları, MVP kapsamı, gereksinim izlenebilirliği ve kabul kriterleri</w:t>
            </w:r>
          </w:p>
        </w:tc>
      </w:tr>
      <w:tr w:rsidR="00582247" w14:paraId="20B34853" w14:textId="77777777">
        <w:tc>
          <w:tcPr>
            <w:tcW w:w="4968" w:type="dxa"/>
          </w:tcPr>
          <w:p w14:paraId="5E17C511" w14:textId="77777777" w:rsidR="00582247" w:rsidRDefault="00000000">
            <w:r>
              <w:t>Admin/operasyon</w:t>
            </w:r>
          </w:p>
        </w:tc>
        <w:tc>
          <w:tcPr>
            <w:tcW w:w="4968" w:type="dxa"/>
          </w:tcPr>
          <w:p w14:paraId="50EFF5BE" w14:textId="77777777" w:rsidR="00582247" w:rsidRDefault="00000000">
            <w:r>
              <w:t>Pipeline durumu, veri tazeliği, hata ve gözlemleme tasarımı</w:t>
            </w:r>
          </w:p>
        </w:tc>
      </w:tr>
    </w:tbl>
    <w:p w14:paraId="18EA6AE0" w14:textId="77777777" w:rsidR="00582247" w:rsidRDefault="00582247"/>
    <w:p w14:paraId="7412DB3A" w14:textId="77777777" w:rsidR="00582247" w:rsidRDefault="00000000">
      <w:pPr>
        <w:pStyle w:val="Balk1"/>
      </w:pPr>
      <w:r>
        <w:t>2. Tasarım Hedefleri ve İlkeler</w:t>
      </w:r>
    </w:p>
    <w:p w14:paraId="127147B2" w14:textId="77777777" w:rsidR="00582247" w:rsidRDefault="00000000">
      <w:pPr>
        <w:pStyle w:val="Balk2"/>
      </w:pPr>
      <w:r>
        <w:t>2.1 Ürün Tasarım Hedefleri</w:t>
      </w:r>
    </w:p>
    <w:p w14:paraId="1ED82273" w14:textId="77777777" w:rsidR="00582247" w:rsidRDefault="00000000">
      <w:pPr>
        <w:pStyle w:val="ListeMaddemi"/>
      </w:pPr>
      <w:r>
        <w:t>Problemden hareketle keşif: kullanıcıya çözüm fikri yerine kanıtlanabilir pazar acısı göstermek.</w:t>
      </w:r>
    </w:p>
    <w:p w14:paraId="64AE64C0" w14:textId="77777777" w:rsidR="00582247" w:rsidRDefault="00000000">
      <w:pPr>
        <w:pStyle w:val="ListeMaddemi"/>
      </w:pPr>
      <w:r>
        <w:t>Veri yoğun ama okunabilir arayüz: kartlar, metrikler, grafikler ve kaynak kanıtları tek bakışta taranabilir olmalıdır.</w:t>
      </w:r>
    </w:p>
    <w:p w14:paraId="115C04D3" w14:textId="77777777" w:rsidR="00582247" w:rsidRDefault="00000000">
      <w:pPr>
        <w:pStyle w:val="ListeMaddemi"/>
      </w:pPr>
      <w:r>
        <w:t>Şeffaf YZ deneyimi: AI/heuristic özetler kaynak kanıtlarından kopuk sunulmamalıdır.</w:t>
      </w:r>
    </w:p>
    <w:p w14:paraId="1231DBC9" w14:textId="77777777" w:rsidR="00582247" w:rsidRDefault="00000000">
      <w:pPr>
        <w:pStyle w:val="ListeMaddemi"/>
      </w:pPr>
      <w:r>
        <w:t>MVP'de çalışır değer, mimaride genişleme: canlı kaynaklar ve seed fallback bugün çalışır; LLM, Pinecone ve Stripe gibi entegrasyonlara sınır bırakılır.</w:t>
      </w:r>
    </w:p>
    <w:p w14:paraId="1DC96C4A" w14:textId="77777777" w:rsidR="00582247" w:rsidRDefault="00000000">
      <w:pPr>
        <w:pStyle w:val="ListeMaddemi"/>
      </w:pPr>
      <w:r>
        <w:t>Desktop öncelikli, mobil uyumlu: analitik iş yüzeyi büyük ekranlarda yoğun, mobilde yatay board ve sheet/drawer ile erişilebilir olmalıdır.</w:t>
      </w:r>
    </w:p>
    <w:p w14:paraId="534C042F" w14:textId="77777777" w:rsidR="00582247" w:rsidRDefault="00000000">
      <w:pPr>
        <w:pStyle w:val="Balk2"/>
      </w:pPr>
      <w:r>
        <w:t>2.2 Teknik Tasarım İlkeleri</w:t>
      </w:r>
    </w:p>
    <w:tbl>
      <w:tblPr>
        <w:tblStyle w:val="TabloKlavuzu"/>
        <w:tblW w:w="0" w:type="auto"/>
        <w:tblLook w:val="04A0" w:firstRow="1" w:lastRow="0" w:firstColumn="1" w:lastColumn="0" w:noHBand="0" w:noVBand="1"/>
      </w:tblPr>
      <w:tblGrid>
        <w:gridCol w:w="4968"/>
        <w:gridCol w:w="4968"/>
      </w:tblGrid>
      <w:tr w:rsidR="00582247" w14:paraId="09D02585" w14:textId="77777777">
        <w:tc>
          <w:tcPr>
            <w:tcW w:w="4968" w:type="dxa"/>
          </w:tcPr>
          <w:p w14:paraId="26496CD9" w14:textId="77777777" w:rsidR="00582247" w:rsidRDefault="00000000">
            <w:r>
              <w:rPr>
                <w:b/>
              </w:rPr>
              <w:t>İlke</w:t>
            </w:r>
          </w:p>
        </w:tc>
        <w:tc>
          <w:tcPr>
            <w:tcW w:w="4968" w:type="dxa"/>
          </w:tcPr>
          <w:p w14:paraId="69E17847" w14:textId="77777777" w:rsidR="00582247" w:rsidRDefault="00000000">
            <w:r>
              <w:rPr>
                <w:b/>
              </w:rPr>
              <w:t>Tasarım karşılığı</w:t>
            </w:r>
          </w:p>
        </w:tc>
      </w:tr>
      <w:tr w:rsidR="00582247" w14:paraId="3FDCA2C0" w14:textId="77777777">
        <w:tc>
          <w:tcPr>
            <w:tcW w:w="4968" w:type="dxa"/>
          </w:tcPr>
          <w:p w14:paraId="113C1E1C" w14:textId="77777777" w:rsidR="00582247" w:rsidRDefault="00000000">
            <w:r>
              <w:t>Tip güvenliği</w:t>
            </w:r>
          </w:p>
        </w:tc>
        <w:tc>
          <w:tcPr>
            <w:tcW w:w="4968" w:type="dxa"/>
          </w:tcPr>
          <w:p w14:paraId="4A5BD3E4" w14:textId="77777777" w:rsidR="00582247" w:rsidRDefault="00000000">
            <w:r>
              <w:t xml:space="preserve">TypeScript domain tipleri src/lib/types.ts içinde merkezi tutulur; API yanıtları bu tiplere göre </w:t>
            </w:r>
            <w:r>
              <w:lastRenderedPageBreak/>
              <w:t>şekillenir.</w:t>
            </w:r>
          </w:p>
        </w:tc>
      </w:tr>
      <w:tr w:rsidR="00582247" w14:paraId="7511E5CF" w14:textId="77777777">
        <w:tc>
          <w:tcPr>
            <w:tcW w:w="4968" w:type="dxa"/>
          </w:tcPr>
          <w:p w14:paraId="0E5C8030" w14:textId="77777777" w:rsidR="00582247" w:rsidRDefault="00000000">
            <w:r>
              <w:lastRenderedPageBreak/>
              <w:t>Modüler sınırlar</w:t>
            </w:r>
          </w:p>
        </w:tc>
        <w:tc>
          <w:tcPr>
            <w:tcW w:w="4968" w:type="dxa"/>
          </w:tcPr>
          <w:p w14:paraId="0DAE5C26" w14:textId="77777777" w:rsidR="00582247" w:rsidRDefault="00000000">
            <w:r>
              <w:t>UI componentleri, veri üretimi, scoring, ingestion ve auth ayrı lib/component dosyalarına bölünmüştür.</w:t>
            </w:r>
          </w:p>
        </w:tc>
      </w:tr>
      <w:tr w:rsidR="00582247" w14:paraId="710C6990" w14:textId="77777777">
        <w:tc>
          <w:tcPr>
            <w:tcW w:w="4968" w:type="dxa"/>
          </w:tcPr>
          <w:p w14:paraId="4AAA2564" w14:textId="77777777" w:rsidR="00582247" w:rsidRDefault="00000000">
            <w:r>
              <w:t>API-first veri toplama</w:t>
            </w:r>
          </w:p>
        </w:tc>
        <w:tc>
          <w:tcPr>
            <w:tcW w:w="4968" w:type="dxa"/>
          </w:tcPr>
          <w:p w14:paraId="7C695C72" w14:textId="77777777" w:rsidR="00582247" w:rsidRDefault="00000000">
            <w:r>
              <w:t>Reddit public JSON ve Apple RSS gibi açık endpoint'ler kullanılır; ileride OAuth/official API katmanına geçilebilir.</w:t>
            </w:r>
          </w:p>
        </w:tc>
      </w:tr>
      <w:tr w:rsidR="00582247" w14:paraId="47C85640" w14:textId="77777777">
        <w:tc>
          <w:tcPr>
            <w:tcW w:w="4968" w:type="dxa"/>
          </w:tcPr>
          <w:p w14:paraId="043AA5BD" w14:textId="77777777" w:rsidR="00582247" w:rsidRDefault="00000000">
            <w:r>
              <w:t>Graceful fallback</w:t>
            </w:r>
          </w:p>
        </w:tc>
        <w:tc>
          <w:tcPr>
            <w:tcW w:w="4968" w:type="dxa"/>
          </w:tcPr>
          <w:p w14:paraId="58F4F0D7" w14:textId="77777777" w:rsidR="00582247" w:rsidRDefault="00000000">
            <w:r>
              <w:t>Canlı veri sağlayıcıları hata verirse seed dataset devreye girer; kullanıcı boş ekranla karşılaşmaz.</w:t>
            </w:r>
          </w:p>
        </w:tc>
      </w:tr>
      <w:tr w:rsidR="00582247" w14:paraId="60DA7C46" w14:textId="77777777">
        <w:tc>
          <w:tcPr>
            <w:tcW w:w="4968" w:type="dxa"/>
          </w:tcPr>
          <w:p w14:paraId="6BA1AF89" w14:textId="77777777" w:rsidR="00582247" w:rsidRDefault="00000000">
            <w:r>
              <w:t>Gizlilik</w:t>
            </w:r>
          </w:p>
        </w:tc>
        <w:tc>
          <w:tcPr>
            <w:tcW w:w="4968" w:type="dxa"/>
          </w:tcPr>
          <w:p w14:paraId="34D81641" w14:textId="77777777" w:rsidR="00582247" w:rsidRDefault="00000000">
            <w:r>
              <w:t>Kaynak yazarları anonimleştirilir; public snippets kişisel profil bilgisiyle eşleştirilmez.</w:t>
            </w:r>
          </w:p>
        </w:tc>
      </w:tr>
      <w:tr w:rsidR="00582247" w14:paraId="49A782BC" w14:textId="77777777">
        <w:tc>
          <w:tcPr>
            <w:tcW w:w="4968" w:type="dxa"/>
          </w:tcPr>
          <w:p w14:paraId="38DE8044" w14:textId="77777777" w:rsidR="00582247" w:rsidRDefault="00000000">
            <w:r>
              <w:t>Deploy uyumu</w:t>
            </w:r>
          </w:p>
        </w:tc>
        <w:tc>
          <w:tcPr>
            <w:tcW w:w="4968" w:type="dxa"/>
          </w:tcPr>
          <w:p w14:paraId="4AEB8DB0" w14:textId="77777777" w:rsidR="00582247" w:rsidRDefault="00000000">
            <w:r>
              <w:t>Vercel Serverless/Edge dağıtım modeline uygun Next.js route handler mimarisi tercih edilmiştir.</w:t>
            </w:r>
          </w:p>
        </w:tc>
      </w:tr>
    </w:tbl>
    <w:p w14:paraId="3A4F526B" w14:textId="77777777" w:rsidR="00582247" w:rsidRDefault="00582247"/>
    <w:p w14:paraId="1019B0D6" w14:textId="77777777" w:rsidR="00582247" w:rsidRDefault="00000000">
      <w:pPr>
        <w:pStyle w:val="Balk1"/>
      </w:pPr>
      <w:r>
        <w:t>3. Sistem Genel Mimarisi</w:t>
      </w:r>
    </w:p>
    <w:p w14:paraId="44A1ACAD" w14:textId="77777777" w:rsidR="00582247" w:rsidRDefault="00000000">
      <w:pPr>
        <w:pStyle w:val="Balk2"/>
      </w:pPr>
      <w:r>
        <w:t>3.1 Mevcut MVP Mimarisi</w:t>
      </w:r>
    </w:p>
    <w:p w14:paraId="096A45C3" w14:textId="77777777" w:rsidR="00582247" w:rsidRDefault="00000000">
      <w:r>
        <w:t>Mevcut uygulama tek bir Next.js App Router projesi olarak çalışır. Sunucu bileşenleri veri çekme ve sayfa render süreçlerini yönetir; client componentleri filtreleme, kanban board, animasyon ve etkileşimli doğrulama gibi kullanıcı tarafı davranışlarını üstlenir. API route handler'ları aynı repo içinde yer alır ve Supabase PostgreSQL'e Prisma üzerinden erişir.</w:t>
      </w:r>
    </w:p>
    <w:p w14:paraId="4D03064E" w14:textId="77777777" w:rsidR="00582247" w:rsidRDefault="00000000">
      <w:pPr>
        <w:spacing w:after="0"/>
        <w:ind w:left="288"/>
      </w:pPr>
      <w:r>
        <w:rPr>
          <w:rFonts w:ascii="Consolas" w:hAnsi="Consolas"/>
          <w:sz w:val="18"/>
        </w:rPr>
        <w:t>[Tarayıcı]</w:t>
      </w:r>
    </w:p>
    <w:p w14:paraId="0815CE95" w14:textId="77777777" w:rsidR="00582247" w:rsidRDefault="00000000">
      <w:pPr>
        <w:spacing w:after="0"/>
        <w:ind w:left="288"/>
      </w:pPr>
      <w:r>
        <w:rPr>
          <w:rFonts w:ascii="Consolas" w:hAnsi="Consolas"/>
          <w:sz w:val="18"/>
        </w:rPr>
        <w:t xml:space="preserve">   | HTTPS</w:t>
      </w:r>
    </w:p>
    <w:p w14:paraId="47A2E15A" w14:textId="77777777" w:rsidR="00582247" w:rsidRDefault="00000000">
      <w:pPr>
        <w:spacing w:after="0"/>
        <w:ind w:left="288"/>
      </w:pPr>
      <w:r>
        <w:rPr>
          <w:rFonts w:ascii="Consolas" w:hAnsi="Consolas"/>
          <w:sz w:val="18"/>
        </w:rPr>
        <w:t xml:space="preserve">   v</w:t>
      </w:r>
    </w:p>
    <w:p w14:paraId="4EAC0E83" w14:textId="77777777" w:rsidR="00582247" w:rsidRDefault="00000000">
      <w:pPr>
        <w:spacing w:after="0"/>
        <w:ind w:left="288"/>
      </w:pPr>
      <w:r>
        <w:rPr>
          <w:rFonts w:ascii="Consolas" w:hAnsi="Consolas"/>
          <w:sz w:val="18"/>
        </w:rPr>
        <w:t>[Next.js App Router / Vercel]</w:t>
      </w:r>
    </w:p>
    <w:p w14:paraId="39B5A91B" w14:textId="77777777" w:rsidR="00582247" w:rsidRDefault="00000000">
      <w:pPr>
        <w:spacing w:after="0"/>
        <w:ind w:left="288"/>
      </w:pPr>
      <w:r>
        <w:rPr>
          <w:rFonts w:ascii="Consolas" w:hAnsi="Consolas"/>
          <w:sz w:val="18"/>
        </w:rPr>
        <w:t xml:space="preserve">   |-- UI Routes: /, /explora, /problems/[slug], /dashboard, /reports, /admin</w:t>
      </w:r>
    </w:p>
    <w:p w14:paraId="092551C5" w14:textId="77777777" w:rsidR="00582247" w:rsidRDefault="00000000">
      <w:pPr>
        <w:spacing w:after="0"/>
        <w:ind w:left="288"/>
      </w:pPr>
      <w:r>
        <w:rPr>
          <w:rFonts w:ascii="Consolas" w:hAnsi="Consolas"/>
          <w:sz w:val="18"/>
        </w:rPr>
        <w:t xml:space="preserve">   |-- API Routes: /api/problems, /api/ingest, /api/auth/*, /api/reports/weekly</w:t>
      </w:r>
    </w:p>
    <w:p w14:paraId="77BEA7B0" w14:textId="77777777" w:rsidR="00582247" w:rsidRDefault="00000000">
      <w:pPr>
        <w:spacing w:after="0"/>
        <w:ind w:left="288"/>
      </w:pPr>
      <w:r>
        <w:rPr>
          <w:rFonts w:ascii="Consolas" w:hAnsi="Consolas"/>
          <w:sz w:val="18"/>
        </w:rPr>
        <w:t xml:space="preserve">   |-- Lib Katmanı: ingestion, scoring, auth, prisma, data, types</w:t>
      </w:r>
    </w:p>
    <w:p w14:paraId="683402D2" w14:textId="77777777" w:rsidR="00582247" w:rsidRDefault="00000000">
      <w:pPr>
        <w:spacing w:after="0"/>
        <w:ind w:left="288"/>
      </w:pPr>
      <w:r>
        <w:rPr>
          <w:rFonts w:ascii="Consolas" w:hAnsi="Consolas"/>
          <w:sz w:val="18"/>
        </w:rPr>
        <w:t xml:space="preserve">   |</w:t>
      </w:r>
    </w:p>
    <w:p w14:paraId="2E5D241B" w14:textId="77777777" w:rsidR="00582247" w:rsidRDefault="00000000">
      <w:pPr>
        <w:spacing w:after="0"/>
        <w:ind w:left="288"/>
      </w:pPr>
      <w:r>
        <w:rPr>
          <w:rFonts w:ascii="Consolas" w:hAnsi="Consolas"/>
          <w:sz w:val="18"/>
        </w:rPr>
        <w:t xml:space="preserve">   | Prisma + pg adapter</w:t>
      </w:r>
    </w:p>
    <w:p w14:paraId="463EF647" w14:textId="77777777" w:rsidR="00582247" w:rsidRDefault="00000000">
      <w:pPr>
        <w:spacing w:after="0"/>
        <w:ind w:left="288"/>
      </w:pPr>
      <w:r>
        <w:rPr>
          <w:rFonts w:ascii="Consolas" w:hAnsi="Consolas"/>
          <w:sz w:val="18"/>
        </w:rPr>
        <w:t xml:space="preserve">   v</w:t>
      </w:r>
    </w:p>
    <w:p w14:paraId="787ACCCB" w14:textId="77777777" w:rsidR="00582247" w:rsidRDefault="00000000">
      <w:pPr>
        <w:spacing w:after="0"/>
        <w:ind w:left="288"/>
      </w:pPr>
      <w:r>
        <w:rPr>
          <w:rFonts w:ascii="Consolas" w:hAnsi="Consolas"/>
          <w:sz w:val="18"/>
        </w:rPr>
        <w:t>[Supabase PostgreSQL]</w:t>
      </w:r>
    </w:p>
    <w:p w14:paraId="1A0F8122" w14:textId="77777777" w:rsidR="00582247" w:rsidRDefault="00000000">
      <w:pPr>
        <w:spacing w:after="0"/>
        <w:ind w:left="288"/>
      </w:pPr>
      <w:r>
        <w:rPr>
          <w:rFonts w:ascii="Consolas" w:hAnsi="Consolas"/>
          <w:sz w:val="18"/>
        </w:rPr>
        <w:t xml:space="preserve"> </w:t>
      </w:r>
    </w:p>
    <w:p w14:paraId="5FD9B2B7" w14:textId="77777777" w:rsidR="00582247" w:rsidRDefault="00000000">
      <w:pPr>
        <w:spacing w:after="0"/>
        <w:ind w:left="288"/>
      </w:pPr>
      <w:r>
        <w:rPr>
          <w:rFonts w:ascii="Consolas" w:hAnsi="Consolas"/>
          <w:sz w:val="18"/>
        </w:rPr>
        <w:t>Dış public kaynaklar:</w:t>
      </w:r>
    </w:p>
    <w:p w14:paraId="3DAA0D9E" w14:textId="77777777" w:rsidR="00582247" w:rsidRDefault="00000000">
      <w:pPr>
        <w:spacing w:after="0"/>
        <w:ind w:left="288"/>
      </w:pPr>
      <w:r>
        <w:rPr>
          <w:rFonts w:ascii="Consolas" w:hAnsi="Consolas"/>
          <w:sz w:val="18"/>
        </w:rPr>
        <w:t>[Reddit JSON] ----&gt; ingestion.ts ----&gt;</w:t>
      </w:r>
    </w:p>
    <w:p w14:paraId="3FD938E5" w14:textId="77777777" w:rsidR="00582247" w:rsidRDefault="00000000">
      <w:pPr>
        <w:spacing w:after="0"/>
        <w:ind w:left="288"/>
      </w:pPr>
      <w:r>
        <w:rPr>
          <w:rFonts w:ascii="Consolas" w:hAnsi="Consolas"/>
          <w:sz w:val="18"/>
        </w:rPr>
        <w:t>[Apple RSS]  ----&gt; normalization ----&gt; Problem[] ----&gt; UI/API</w:t>
      </w:r>
    </w:p>
    <w:p w14:paraId="0B688282" w14:textId="77777777" w:rsidR="00582247" w:rsidRDefault="00000000">
      <w:pPr>
        <w:spacing w:after="0"/>
        <w:ind w:left="288"/>
      </w:pPr>
      <w:r>
        <w:rPr>
          <w:rFonts w:ascii="Consolas" w:hAnsi="Consolas"/>
          <w:sz w:val="18"/>
        </w:rPr>
        <w:t>Seed data  ---- fallback -----------^</w:t>
      </w:r>
    </w:p>
    <w:p w14:paraId="43637C7C" w14:textId="77777777" w:rsidR="00582247" w:rsidRDefault="00000000">
      <w:pPr>
        <w:pStyle w:val="Balk2"/>
      </w:pPr>
      <w:r>
        <w:t>3.2 Hedef Mimari</w:t>
      </w:r>
    </w:p>
    <w:p w14:paraId="5AAB70EB" w14:textId="77777777" w:rsidR="00582247" w:rsidRDefault="00000000">
      <w:r>
        <w:t>Gereksinim dokümanında hedeflenen uzun vadeli mimari; Next.js web katmanı, ayrı TypeScript backend, FastAPI/LangChain veri-analiz pipeline'ı, Pinecone/Weaviate vektör veritabanı ve Stripe/Clerk gibi dış servisleri içerir. MVP tasarımında bu bileşenlerin tamamı canlı bağlanmamış, fakat route, tip ve ekran sınırları bu genişlemeye izin verecek şekilde bırakılmıştır.</w:t>
      </w:r>
    </w:p>
    <w:tbl>
      <w:tblPr>
        <w:tblStyle w:val="TabloKlavuzu"/>
        <w:tblW w:w="0" w:type="auto"/>
        <w:tblLook w:val="04A0" w:firstRow="1" w:lastRow="0" w:firstColumn="1" w:lastColumn="0" w:noHBand="0" w:noVBand="1"/>
      </w:tblPr>
      <w:tblGrid>
        <w:gridCol w:w="3312"/>
        <w:gridCol w:w="3312"/>
        <w:gridCol w:w="3312"/>
      </w:tblGrid>
      <w:tr w:rsidR="00582247" w14:paraId="49151305" w14:textId="77777777">
        <w:tc>
          <w:tcPr>
            <w:tcW w:w="3312" w:type="dxa"/>
          </w:tcPr>
          <w:p w14:paraId="7E17D955" w14:textId="77777777" w:rsidR="00582247" w:rsidRDefault="00000000">
            <w:r>
              <w:rPr>
                <w:b/>
              </w:rPr>
              <w:t>Katman</w:t>
            </w:r>
          </w:p>
        </w:tc>
        <w:tc>
          <w:tcPr>
            <w:tcW w:w="3312" w:type="dxa"/>
          </w:tcPr>
          <w:p w14:paraId="73F99CA5" w14:textId="77777777" w:rsidR="00582247" w:rsidRDefault="00000000">
            <w:r>
              <w:rPr>
                <w:b/>
              </w:rPr>
              <w:t>MVP mevcut durum</w:t>
            </w:r>
          </w:p>
        </w:tc>
        <w:tc>
          <w:tcPr>
            <w:tcW w:w="3312" w:type="dxa"/>
          </w:tcPr>
          <w:p w14:paraId="49FB4F11" w14:textId="77777777" w:rsidR="00582247" w:rsidRDefault="00000000">
            <w:r>
              <w:rPr>
                <w:b/>
              </w:rPr>
              <w:t>Hedef genişleme</w:t>
            </w:r>
          </w:p>
        </w:tc>
      </w:tr>
      <w:tr w:rsidR="00582247" w14:paraId="37DB0972" w14:textId="77777777">
        <w:tc>
          <w:tcPr>
            <w:tcW w:w="3312" w:type="dxa"/>
          </w:tcPr>
          <w:p w14:paraId="48878A79" w14:textId="77777777" w:rsidR="00582247" w:rsidRDefault="00000000">
            <w:r>
              <w:t>Frontend</w:t>
            </w:r>
          </w:p>
        </w:tc>
        <w:tc>
          <w:tcPr>
            <w:tcW w:w="3312" w:type="dxa"/>
          </w:tcPr>
          <w:p w14:paraId="12D80DC4" w14:textId="77777777" w:rsidR="00582247" w:rsidRDefault="00000000">
            <w:r>
              <w:t>Next.js App Router, Tailwind, shadcn/ui, motion</w:t>
            </w:r>
          </w:p>
        </w:tc>
        <w:tc>
          <w:tcPr>
            <w:tcW w:w="3312" w:type="dxa"/>
          </w:tcPr>
          <w:p w14:paraId="0594C876" w14:textId="77777777" w:rsidR="00582247" w:rsidRDefault="00000000">
            <w:r>
              <w:t xml:space="preserve">Aynı stack korunur; tasarım sistemi component library </w:t>
            </w:r>
            <w:r>
              <w:lastRenderedPageBreak/>
              <w:t>seviyesine taşınır</w:t>
            </w:r>
          </w:p>
        </w:tc>
      </w:tr>
      <w:tr w:rsidR="00582247" w14:paraId="42C7101D" w14:textId="77777777">
        <w:tc>
          <w:tcPr>
            <w:tcW w:w="3312" w:type="dxa"/>
          </w:tcPr>
          <w:p w14:paraId="69062531" w14:textId="77777777" w:rsidR="00582247" w:rsidRDefault="00000000">
            <w:r>
              <w:lastRenderedPageBreak/>
              <w:t>Backend/API</w:t>
            </w:r>
          </w:p>
        </w:tc>
        <w:tc>
          <w:tcPr>
            <w:tcW w:w="3312" w:type="dxa"/>
          </w:tcPr>
          <w:p w14:paraId="2BCDAD48" w14:textId="77777777" w:rsidR="00582247" w:rsidRDefault="00000000">
            <w:r>
              <w:t>Next.js route handler'ları</w:t>
            </w:r>
          </w:p>
        </w:tc>
        <w:tc>
          <w:tcPr>
            <w:tcW w:w="3312" w:type="dxa"/>
          </w:tcPr>
          <w:p w14:paraId="0C7D6CE4" w14:textId="77777777" w:rsidR="00582247" w:rsidRDefault="00000000">
            <w:r>
              <w:t>NestJS veya ayrı API servisi ile domain servisleri ayrılır</w:t>
            </w:r>
          </w:p>
        </w:tc>
      </w:tr>
      <w:tr w:rsidR="00582247" w14:paraId="7BC3C031" w14:textId="77777777">
        <w:tc>
          <w:tcPr>
            <w:tcW w:w="3312" w:type="dxa"/>
          </w:tcPr>
          <w:p w14:paraId="69C20598" w14:textId="77777777" w:rsidR="00582247" w:rsidRDefault="00000000">
            <w:r>
              <w:t>AI pipeline</w:t>
            </w:r>
          </w:p>
        </w:tc>
        <w:tc>
          <w:tcPr>
            <w:tcW w:w="3312" w:type="dxa"/>
          </w:tcPr>
          <w:p w14:paraId="535D88FC" w14:textId="77777777" w:rsidR="00582247" w:rsidRDefault="00000000">
            <w:r>
              <w:t>Heuristic sınıflandırma ve özet</w:t>
            </w:r>
          </w:p>
        </w:tc>
        <w:tc>
          <w:tcPr>
            <w:tcW w:w="3312" w:type="dxa"/>
          </w:tcPr>
          <w:p w14:paraId="465D138C" w14:textId="77777777" w:rsidR="00582247" w:rsidRDefault="00000000">
            <w:r>
              <w:t>FastAPI + LangChain + OpenAI/Gemini ile LLM sınıflandırma ve clustering</w:t>
            </w:r>
          </w:p>
        </w:tc>
      </w:tr>
      <w:tr w:rsidR="00582247" w14:paraId="6DC4DEC1" w14:textId="77777777">
        <w:tc>
          <w:tcPr>
            <w:tcW w:w="3312" w:type="dxa"/>
          </w:tcPr>
          <w:p w14:paraId="1FB10BF1" w14:textId="77777777" w:rsidR="00582247" w:rsidRDefault="00000000">
            <w:r>
              <w:t>Veritabanı</w:t>
            </w:r>
          </w:p>
        </w:tc>
        <w:tc>
          <w:tcPr>
            <w:tcW w:w="3312" w:type="dxa"/>
          </w:tcPr>
          <w:p w14:paraId="6623E501" w14:textId="77777777" w:rsidR="00582247" w:rsidRDefault="00000000">
            <w:r>
              <w:t>Prisma User, ProblemValidation, SavedProblem</w:t>
            </w:r>
          </w:p>
        </w:tc>
        <w:tc>
          <w:tcPr>
            <w:tcW w:w="3312" w:type="dxa"/>
          </w:tcPr>
          <w:p w14:paraId="0A154A02" w14:textId="77777777" w:rsidR="00582247" w:rsidRDefault="00000000">
            <w:r>
              <w:t>Problem, SourceSignal, ScoreSnapshot, ReportConfig tabloları eklenir</w:t>
            </w:r>
          </w:p>
        </w:tc>
      </w:tr>
      <w:tr w:rsidR="00582247" w14:paraId="04AD342E" w14:textId="77777777">
        <w:tc>
          <w:tcPr>
            <w:tcW w:w="3312" w:type="dxa"/>
          </w:tcPr>
          <w:p w14:paraId="34A27C83" w14:textId="77777777" w:rsidR="00582247" w:rsidRDefault="00000000">
            <w:r>
              <w:t>Arama</w:t>
            </w:r>
          </w:p>
        </w:tc>
        <w:tc>
          <w:tcPr>
            <w:tcW w:w="3312" w:type="dxa"/>
          </w:tcPr>
          <w:p w14:paraId="588F84BB" w14:textId="77777777" w:rsidR="00582247" w:rsidRDefault="00000000">
            <w:r>
              <w:t>Keyword/filter tabanlı</w:t>
            </w:r>
          </w:p>
        </w:tc>
        <w:tc>
          <w:tcPr>
            <w:tcW w:w="3312" w:type="dxa"/>
          </w:tcPr>
          <w:p w14:paraId="14E3DD4B" w14:textId="77777777" w:rsidR="00582247" w:rsidRDefault="00000000">
            <w:r>
              <w:t>Embedding + Pinecone semantik arama</w:t>
            </w:r>
          </w:p>
        </w:tc>
      </w:tr>
      <w:tr w:rsidR="00582247" w14:paraId="251B9C6E" w14:textId="77777777">
        <w:tc>
          <w:tcPr>
            <w:tcW w:w="3312" w:type="dxa"/>
          </w:tcPr>
          <w:p w14:paraId="03B78974" w14:textId="77777777" w:rsidR="00582247" w:rsidRDefault="00000000">
            <w:r>
              <w:t>Auth</w:t>
            </w:r>
          </w:p>
        </w:tc>
        <w:tc>
          <w:tcPr>
            <w:tcW w:w="3312" w:type="dxa"/>
          </w:tcPr>
          <w:p w14:paraId="3320D838" w14:textId="77777777" w:rsidR="00582247" w:rsidRDefault="00000000">
            <w:r>
              <w:t>JWT cookie + bcrypt + Prisma</w:t>
            </w:r>
          </w:p>
        </w:tc>
        <w:tc>
          <w:tcPr>
            <w:tcW w:w="3312" w:type="dxa"/>
          </w:tcPr>
          <w:p w14:paraId="0E13B536" w14:textId="77777777" w:rsidR="00582247" w:rsidRDefault="00000000">
            <w:r>
              <w:t>Clerk veya Supabase Auth/OAuth ile kurumsal oturum yönetimi</w:t>
            </w:r>
          </w:p>
        </w:tc>
      </w:tr>
      <w:tr w:rsidR="00582247" w14:paraId="7526BCBB" w14:textId="77777777">
        <w:tc>
          <w:tcPr>
            <w:tcW w:w="3312" w:type="dxa"/>
          </w:tcPr>
          <w:p w14:paraId="2F4CEA33" w14:textId="77777777" w:rsidR="00582247" w:rsidRDefault="00000000">
            <w:r>
              <w:t>Ödeme</w:t>
            </w:r>
          </w:p>
        </w:tc>
        <w:tc>
          <w:tcPr>
            <w:tcW w:w="3312" w:type="dxa"/>
          </w:tcPr>
          <w:p w14:paraId="34C16FE2" w14:textId="77777777" w:rsidR="00582247" w:rsidRDefault="00000000">
            <w:r>
              <w:t>Stripe env sınırı</w:t>
            </w:r>
          </w:p>
        </w:tc>
        <w:tc>
          <w:tcPr>
            <w:tcW w:w="3312" w:type="dxa"/>
          </w:tcPr>
          <w:p w14:paraId="7BEE0445" w14:textId="77777777" w:rsidR="00582247" w:rsidRDefault="00000000">
            <w:r>
              <w:t>Stripe subscription, webhook ve plan tabanlı erişim</w:t>
            </w:r>
          </w:p>
        </w:tc>
      </w:tr>
    </w:tbl>
    <w:p w14:paraId="6A2340E6" w14:textId="77777777" w:rsidR="00582247" w:rsidRDefault="00582247"/>
    <w:p w14:paraId="657DB834" w14:textId="77777777" w:rsidR="00582247" w:rsidRDefault="00000000">
      <w:pPr>
        <w:pStyle w:val="Balk2"/>
      </w:pPr>
      <w:r>
        <w:t>3.3 Paket ve Teknoloji Kararları</w:t>
      </w:r>
    </w:p>
    <w:tbl>
      <w:tblPr>
        <w:tblStyle w:val="TabloKlavuzu"/>
        <w:tblW w:w="0" w:type="auto"/>
        <w:tblLook w:val="04A0" w:firstRow="1" w:lastRow="0" w:firstColumn="1" w:lastColumn="0" w:noHBand="0" w:noVBand="1"/>
      </w:tblPr>
      <w:tblGrid>
        <w:gridCol w:w="4968"/>
        <w:gridCol w:w="4968"/>
      </w:tblGrid>
      <w:tr w:rsidR="00582247" w14:paraId="29E1439C" w14:textId="77777777">
        <w:tc>
          <w:tcPr>
            <w:tcW w:w="4968" w:type="dxa"/>
          </w:tcPr>
          <w:p w14:paraId="23109E60" w14:textId="77777777" w:rsidR="00582247" w:rsidRDefault="00000000">
            <w:r>
              <w:rPr>
                <w:b/>
              </w:rPr>
              <w:t>Teknoloji</w:t>
            </w:r>
          </w:p>
        </w:tc>
        <w:tc>
          <w:tcPr>
            <w:tcW w:w="4968" w:type="dxa"/>
          </w:tcPr>
          <w:p w14:paraId="4F98898A" w14:textId="77777777" w:rsidR="00582247" w:rsidRDefault="00000000">
            <w:r>
              <w:rPr>
                <w:b/>
              </w:rPr>
              <w:t>Kullanım amacı</w:t>
            </w:r>
          </w:p>
        </w:tc>
      </w:tr>
      <w:tr w:rsidR="00582247" w14:paraId="2CAE1B1E" w14:textId="77777777">
        <w:tc>
          <w:tcPr>
            <w:tcW w:w="4968" w:type="dxa"/>
          </w:tcPr>
          <w:p w14:paraId="41EB6E4B" w14:textId="77777777" w:rsidR="00582247" w:rsidRDefault="00000000">
            <w:r>
              <w:t>Next.js 16 App Router</w:t>
            </w:r>
          </w:p>
        </w:tc>
        <w:tc>
          <w:tcPr>
            <w:tcW w:w="4968" w:type="dxa"/>
          </w:tcPr>
          <w:p w14:paraId="7FF31D0B" w14:textId="77777777" w:rsidR="00582247" w:rsidRDefault="00000000">
            <w:r>
              <w:t>SSR/Server Components, route handler API ve Vercel uyumlu dağıtım</w:t>
            </w:r>
          </w:p>
        </w:tc>
      </w:tr>
      <w:tr w:rsidR="00582247" w14:paraId="0FDF7326" w14:textId="77777777">
        <w:tc>
          <w:tcPr>
            <w:tcW w:w="4968" w:type="dxa"/>
          </w:tcPr>
          <w:p w14:paraId="2E532BEF" w14:textId="77777777" w:rsidR="00582247" w:rsidRDefault="00000000">
            <w:r>
              <w:t>React 19 + TypeScript</w:t>
            </w:r>
          </w:p>
        </w:tc>
        <w:tc>
          <w:tcPr>
            <w:tcW w:w="4968" w:type="dxa"/>
          </w:tcPr>
          <w:p w14:paraId="47C94817" w14:textId="77777777" w:rsidR="00582247" w:rsidRDefault="00000000">
            <w:r>
              <w:t>Tip güvenli component ve state yönetimi</w:t>
            </w:r>
          </w:p>
        </w:tc>
      </w:tr>
      <w:tr w:rsidR="00582247" w14:paraId="275B2DBD" w14:textId="77777777">
        <w:tc>
          <w:tcPr>
            <w:tcW w:w="4968" w:type="dxa"/>
          </w:tcPr>
          <w:p w14:paraId="0A5135A6" w14:textId="77777777" w:rsidR="00582247" w:rsidRDefault="00000000">
            <w:r>
              <w:t>Tailwind CSS v4</w:t>
            </w:r>
          </w:p>
        </w:tc>
        <w:tc>
          <w:tcPr>
            <w:tcW w:w="4968" w:type="dxa"/>
          </w:tcPr>
          <w:p w14:paraId="6883E7A9" w14:textId="77777777" w:rsidR="00582247" w:rsidRDefault="00000000">
            <w:r>
              <w:t>Token tabanlı koyu tema, responsive utility sistemi</w:t>
            </w:r>
          </w:p>
        </w:tc>
      </w:tr>
      <w:tr w:rsidR="00582247" w14:paraId="41E57EF7" w14:textId="77777777">
        <w:tc>
          <w:tcPr>
            <w:tcW w:w="4968" w:type="dxa"/>
          </w:tcPr>
          <w:p w14:paraId="6FF68259" w14:textId="77777777" w:rsidR="00582247" w:rsidRDefault="00000000">
            <w:r>
              <w:t>shadcn/ui + Radix</w:t>
            </w:r>
          </w:p>
        </w:tc>
        <w:tc>
          <w:tcPr>
            <w:tcW w:w="4968" w:type="dxa"/>
          </w:tcPr>
          <w:p w14:paraId="5EF3969A" w14:textId="77777777" w:rsidR="00582247" w:rsidRDefault="00000000">
            <w:r>
              <w:t>Button, Card, Sheet, Table, Tabs, Tooltip gibi erişilebilir temel bileşenler</w:t>
            </w:r>
          </w:p>
        </w:tc>
      </w:tr>
      <w:tr w:rsidR="00582247" w14:paraId="6AD8926F" w14:textId="77777777">
        <w:tc>
          <w:tcPr>
            <w:tcW w:w="4968" w:type="dxa"/>
          </w:tcPr>
          <w:p w14:paraId="1C44AE96" w14:textId="77777777" w:rsidR="00582247" w:rsidRDefault="00000000">
            <w:r>
              <w:t>motion</w:t>
            </w:r>
          </w:p>
        </w:tc>
        <w:tc>
          <w:tcPr>
            <w:tcW w:w="4968" w:type="dxa"/>
          </w:tcPr>
          <w:p w14:paraId="11EA76B4" w14:textId="77777777" w:rsidR="00582247" w:rsidRDefault="00000000">
            <w:r>
              <w:t>Landing, card entrance, hover ve board geçiş animasyonları</w:t>
            </w:r>
          </w:p>
        </w:tc>
      </w:tr>
      <w:tr w:rsidR="00582247" w14:paraId="42FDE649" w14:textId="77777777">
        <w:tc>
          <w:tcPr>
            <w:tcW w:w="4968" w:type="dxa"/>
          </w:tcPr>
          <w:p w14:paraId="11768B43" w14:textId="77777777" w:rsidR="00582247" w:rsidRDefault="00000000">
            <w:r>
              <w:t>Recharts</w:t>
            </w:r>
          </w:p>
        </w:tc>
        <w:tc>
          <w:tcPr>
            <w:tcW w:w="4968" w:type="dxa"/>
          </w:tcPr>
          <w:p w14:paraId="0BC94237" w14:textId="77777777" w:rsidR="00582247" w:rsidRDefault="00000000">
            <w:r>
              <w:t>Trend ve breakdown görselleştirmeleri</w:t>
            </w:r>
          </w:p>
        </w:tc>
      </w:tr>
      <w:tr w:rsidR="00582247" w14:paraId="2EF39EE5" w14:textId="77777777">
        <w:tc>
          <w:tcPr>
            <w:tcW w:w="4968" w:type="dxa"/>
          </w:tcPr>
          <w:p w14:paraId="2178621A" w14:textId="77777777" w:rsidR="00582247" w:rsidRDefault="00000000">
            <w:r>
              <w:t>Prisma 7 + pg adapter</w:t>
            </w:r>
          </w:p>
        </w:tc>
        <w:tc>
          <w:tcPr>
            <w:tcW w:w="4968" w:type="dxa"/>
          </w:tcPr>
          <w:p w14:paraId="22584249" w14:textId="77777777" w:rsidR="00582247" w:rsidRDefault="00000000">
            <w:r>
              <w:t>Supabase PostgreSQL veri erişimi ve modelleme</w:t>
            </w:r>
          </w:p>
        </w:tc>
      </w:tr>
      <w:tr w:rsidR="00582247" w14:paraId="691F4C03" w14:textId="77777777">
        <w:tc>
          <w:tcPr>
            <w:tcW w:w="4968" w:type="dxa"/>
          </w:tcPr>
          <w:p w14:paraId="53238FC1" w14:textId="77777777" w:rsidR="00582247" w:rsidRDefault="00000000">
            <w:r>
              <w:t>bcryptjs + jose</w:t>
            </w:r>
          </w:p>
        </w:tc>
        <w:tc>
          <w:tcPr>
            <w:tcW w:w="4968" w:type="dxa"/>
          </w:tcPr>
          <w:p w14:paraId="164ED3C8" w14:textId="77777777" w:rsidR="00582247" w:rsidRDefault="00000000">
            <w:r>
              <w:t>Şifre hashleme ve JWT tabanlı oturum cookie'si</w:t>
            </w:r>
          </w:p>
        </w:tc>
      </w:tr>
      <w:tr w:rsidR="00582247" w14:paraId="4070A827" w14:textId="77777777">
        <w:tc>
          <w:tcPr>
            <w:tcW w:w="4968" w:type="dxa"/>
          </w:tcPr>
          <w:p w14:paraId="70B3FD4F" w14:textId="77777777" w:rsidR="00582247" w:rsidRDefault="00000000">
            <w:r>
              <w:t>zod</w:t>
            </w:r>
          </w:p>
        </w:tc>
        <w:tc>
          <w:tcPr>
            <w:tcW w:w="4968" w:type="dxa"/>
          </w:tcPr>
          <w:p w14:paraId="4409A0F5" w14:textId="77777777" w:rsidR="00582247" w:rsidRDefault="00000000">
            <w:r>
              <w:t>Auth API giriş doğrulaması</w:t>
            </w:r>
          </w:p>
        </w:tc>
      </w:tr>
    </w:tbl>
    <w:p w14:paraId="3CEFAF25" w14:textId="77777777" w:rsidR="00582247" w:rsidRDefault="00582247"/>
    <w:p w14:paraId="521EE326" w14:textId="77777777" w:rsidR="00582247" w:rsidRDefault="00000000">
      <w:pPr>
        <w:pStyle w:val="Balk1"/>
      </w:pPr>
      <w:r>
        <w:t>4. Kullanıcı Arayüzü Tasarımı</w:t>
      </w:r>
    </w:p>
    <w:p w14:paraId="05FD184D" w14:textId="77777777" w:rsidR="00582247" w:rsidRDefault="00000000">
      <w:pPr>
        <w:pStyle w:val="Balk2"/>
      </w:pPr>
      <w:r>
        <w:t>4.1 Route ve Sayfa Tasarımı</w:t>
      </w:r>
    </w:p>
    <w:tbl>
      <w:tblPr>
        <w:tblStyle w:val="TabloKlavuzu"/>
        <w:tblW w:w="0" w:type="auto"/>
        <w:tblLook w:val="04A0" w:firstRow="1" w:lastRow="0" w:firstColumn="1" w:lastColumn="0" w:noHBand="0" w:noVBand="1"/>
      </w:tblPr>
      <w:tblGrid>
        <w:gridCol w:w="3312"/>
        <w:gridCol w:w="3312"/>
        <w:gridCol w:w="3312"/>
      </w:tblGrid>
      <w:tr w:rsidR="00582247" w14:paraId="6AA6FC0B" w14:textId="77777777">
        <w:tc>
          <w:tcPr>
            <w:tcW w:w="3312" w:type="dxa"/>
          </w:tcPr>
          <w:p w14:paraId="599A003D" w14:textId="77777777" w:rsidR="00582247" w:rsidRDefault="00000000">
            <w:r>
              <w:rPr>
                <w:b/>
              </w:rPr>
              <w:t>Route</w:t>
            </w:r>
          </w:p>
        </w:tc>
        <w:tc>
          <w:tcPr>
            <w:tcW w:w="3312" w:type="dxa"/>
          </w:tcPr>
          <w:p w14:paraId="0407FBD5" w14:textId="77777777" w:rsidR="00582247" w:rsidRDefault="00000000">
            <w:r>
              <w:rPr>
                <w:b/>
              </w:rPr>
              <w:t>Sayfa rolü</w:t>
            </w:r>
          </w:p>
        </w:tc>
        <w:tc>
          <w:tcPr>
            <w:tcW w:w="3312" w:type="dxa"/>
          </w:tcPr>
          <w:p w14:paraId="4154BB6C" w14:textId="77777777" w:rsidR="00582247" w:rsidRDefault="00000000">
            <w:r>
              <w:rPr>
                <w:b/>
              </w:rPr>
              <w:t>Temel bileşenler</w:t>
            </w:r>
          </w:p>
        </w:tc>
      </w:tr>
      <w:tr w:rsidR="00582247" w14:paraId="13A111C5" w14:textId="77777777">
        <w:tc>
          <w:tcPr>
            <w:tcW w:w="3312" w:type="dxa"/>
          </w:tcPr>
          <w:p w14:paraId="23201BB9" w14:textId="77777777" w:rsidR="00582247" w:rsidRDefault="00000000">
            <w:r>
              <w:t>/</w:t>
            </w:r>
          </w:p>
        </w:tc>
        <w:tc>
          <w:tcPr>
            <w:tcW w:w="3312" w:type="dxa"/>
          </w:tcPr>
          <w:p w14:paraId="21D44700" w14:textId="77777777" w:rsidR="00582247" w:rsidRDefault="00000000">
            <w:r>
              <w:t>Animasyonlu landing page</w:t>
            </w:r>
          </w:p>
        </w:tc>
        <w:tc>
          <w:tcPr>
            <w:tcW w:w="3312" w:type="dxa"/>
          </w:tcPr>
          <w:p w14:paraId="67B486B7" w14:textId="77777777" w:rsidR="00582247" w:rsidRDefault="00000000">
            <w:r>
              <w:t>LandingPage, AppShell, imagegen görselleri, CTA butonları</w:t>
            </w:r>
          </w:p>
        </w:tc>
      </w:tr>
      <w:tr w:rsidR="00582247" w14:paraId="793363A8" w14:textId="77777777">
        <w:tc>
          <w:tcPr>
            <w:tcW w:w="3312" w:type="dxa"/>
          </w:tcPr>
          <w:p w14:paraId="25336CA3" w14:textId="77777777" w:rsidR="00582247" w:rsidRDefault="00000000">
            <w:r>
              <w:t>/explora</w:t>
            </w:r>
          </w:p>
        </w:tc>
        <w:tc>
          <w:tcPr>
            <w:tcW w:w="3312" w:type="dxa"/>
          </w:tcPr>
          <w:p w14:paraId="40DB7A4A" w14:textId="77777777" w:rsidR="00582247" w:rsidRDefault="00000000">
            <w:r>
              <w:t>Canlı problem keşif board'u</w:t>
            </w:r>
          </w:p>
        </w:tc>
        <w:tc>
          <w:tcPr>
            <w:tcW w:w="3312" w:type="dxa"/>
          </w:tcPr>
          <w:p w14:paraId="3EEF30E4" w14:textId="77777777" w:rsidR="00582247" w:rsidRDefault="00000000">
            <w:r>
              <w:t>DiscoveryFeed, kanban kolonları, arama, sektör tabları, sort sheet</w:t>
            </w:r>
          </w:p>
        </w:tc>
      </w:tr>
      <w:tr w:rsidR="00582247" w14:paraId="47CECC6F" w14:textId="77777777">
        <w:tc>
          <w:tcPr>
            <w:tcW w:w="3312" w:type="dxa"/>
          </w:tcPr>
          <w:p w14:paraId="43831326" w14:textId="77777777" w:rsidR="00582247" w:rsidRDefault="00000000">
            <w:r>
              <w:t>/explore</w:t>
            </w:r>
          </w:p>
        </w:tc>
        <w:tc>
          <w:tcPr>
            <w:tcW w:w="3312" w:type="dxa"/>
          </w:tcPr>
          <w:p w14:paraId="16828108" w14:textId="77777777" w:rsidR="00582247" w:rsidRDefault="00000000">
            <w:r>
              <w:t>Explora alias route</w:t>
            </w:r>
          </w:p>
        </w:tc>
        <w:tc>
          <w:tcPr>
            <w:tcW w:w="3312" w:type="dxa"/>
          </w:tcPr>
          <w:p w14:paraId="279CDCC9" w14:textId="77777777" w:rsidR="00582247" w:rsidRDefault="00000000">
            <w:r>
              <w:t>Aynı keşif sayfasına yönlendirilmiş alias</w:t>
            </w:r>
          </w:p>
        </w:tc>
      </w:tr>
      <w:tr w:rsidR="00582247" w14:paraId="36FF6804" w14:textId="77777777">
        <w:tc>
          <w:tcPr>
            <w:tcW w:w="3312" w:type="dxa"/>
          </w:tcPr>
          <w:p w14:paraId="638587C1" w14:textId="77777777" w:rsidR="00582247" w:rsidRDefault="00000000">
            <w:r>
              <w:t>/problems/[slug]</w:t>
            </w:r>
          </w:p>
        </w:tc>
        <w:tc>
          <w:tcPr>
            <w:tcW w:w="3312" w:type="dxa"/>
          </w:tcPr>
          <w:p w14:paraId="14B5D141" w14:textId="77777777" w:rsidR="00582247" w:rsidRDefault="00000000">
            <w:r>
              <w:t>Problem detay ve kanıt ekranı</w:t>
            </w:r>
          </w:p>
        </w:tc>
        <w:tc>
          <w:tcPr>
            <w:tcW w:w="3312" w:type="dxa"/>
          </w:tcPr>
          <w:p w14:paraId="1E2971CC" w14:textId="77777777" w:rsidR="00582247" w:rsidRDefault="00000000">
            <w:r>
              <w:t>ScoreBadge, BreakdownChart, TrendChart, ValidateButton</w:t>
            </w:r>
          </w:p>
        </w:tc>
      </w:tr>
      <w:tr w:rsidR="00582247" w14:paraId="56749090" w14:textId="77777777">
        <w:tc>
          <w:tcPr>
            <w:tcW w:w="3312" w:type="dxa"/>
          </w:tcPr>
          <w:p w14:paraId="7F46312C" w14:textId="77777777" w:rsidR="00582247" w:rsidRDefault="00000000">
            <w:r>
              <w:t>/dashboard</w:t>
            </w:r>
          </w:p>
        </w:tc>
        <w:tc>
          <w:tcPr>
            <w:tcW w:w="3312" w:type="dxa"/>
          </w:tcPr>
          <w:p w14:paraId="42D96F61" w14:textId="77777777" w:rsidR="00582247" w:rsidRDefault="00000000">
            <w:r>
              <w:t>Founder workspace</w:t>
            </w:r>
          </w:p>
        </w:tc>
        <w:tc>
          <w:tcPr>
            <w:tcW w:w="3312" w:type="dxa"/>
          </w:tcPr>
          <w:p w14:paraId="2A92A299" w14:textId="77777777" w:rsidR="00582247" w:rsidRDefault="00000000">
            <w:r>
              <w:t>Saved problem watchlist, validator metrikleri, auth uyarıları</w:t>
            </w:r>
          </w:p>
        </w:tc>
      </w:tr>
      <w:tr w:rsidR="00582247" w14:paraId="52A141EB" w14:textId="77777777">
        <w:tc>
          <w:tcPr>
            <w:tcW w:w="3312" w:type="dxa"/>
          </w:tcPr>
          <w:p w14:paraId="50DABB01" w14:textId="77777777" w:rsidR="00582247" w:rsidRDefault="00000000">
            <w:r>
              <w:lastRenderedPageBreak/>
              <w:t>/reports</w:t>
            </w:r>
          </w:p>
        </w:tc>
        <w:tc>
          <w:tcPr>
            <w:tcW w:w="3312" w:type="dxa"/>
          </w:tcPr>
          <w:p w14:paraId="7244F545" w14:textId="77777777" w:rsidR="00582247" w:rsidRDefault="00000000">
            <w:r>
              <w:t>B2B rapor kurulum/önizleme</w:t>
            </w:r>
          </w:p>
        </w:tc>
        <w:tc>
          <w:tcPr>
            <w:tcW w:w="3312" w:type="dxa"/>
          </w:tcPr>
          <w:p w14:paraId="5A824516" w14:textId="77777777" w:rsidR="00582247" w:rsidRDefault="00000000">
            <w:r>
              <w:t>Report setup form, trend chart, competitor signals</w:t>
            </w:r>
          </w:p>
        </w:tc>
      </w:tr>
      <w:tr w:rsidR="00582247" w14:paraId="051E4835" w14:textId="77777777">
        <w:tc>
          <w:tcPr>
            <w:tcW w:w="3312" w:type="dxa"/>
          </w:tcPr>
          <w:p w14:paraId="0F6AC7EA" w14:textId="77777777" w:rsidR="00582247" w:rsidRDefault="00000000">
            <w:r>
              <w:t>/admin</w:t>
            </w:r>
          </w:p>
        </w:tc>
        <w:tc>
          <w:tcPr>
            <w:tcW w:w="3312" w:type="dxa"/>
          </w:tcPr>
          <w:p w14:paraId="0E8412EF" w14:textId="77777777" w:rsidR="00582247" w:rsidRDefault="00000000">
            <w:r>
              <w:t>Pipeline ve skor yönetimi demo paneli</w:t>
            </w:r>
          </w:p>
        </w:tc>
        <w:tc>
          <w:tcPr>
            <w:tcW w:w="3312" w:type="dxa"/>
          </w:tcPr>
          <w:p w14:paraId="7BD713C4" w14:textId="77777777" w:rsidR="00582247" w:rsidRDefault="00000000">
            <w:r>
              <w:t>Service table, progress bars, scoring weights</w:t>
            </w:r>
          </w:p>
        </w:tc>
      </w:tr>
      <w:tr w:rsidR="00582247" w14:paraId="5FC5E267" w14:textId="77777777">
        <w:tc>
          <w:tcPr>
            <w:tcW w:w="3312" w:type="dxa"/>
          </w:tcPr>
          <w:p w14:paraId="75C4D26C" w14:textId="77777777" w:rsidR="00582247" w:rsidRDefault="00000000">
            <w:r>
              <w:t>/login, /register</w:t>
            </w:r>
          </w:p>
        </w:tc>
        <w:tc>
          <w:tcPr>
            <w:tcW w:w="3312" w:type="dxa"/>
          </w:tcPr>
          <w:p w14:paraId="1AC969C7" w14:textId="77777777" w:rsidR="00582247" w:rsidRDefault="00000000">
            <w:r>
              <w:t>Oturum açma ve kayıt</w:t>
            </w:r>
          </w:p>
        </w:tc>
        <w:tc>
          <w:tcPr>
            <w:tcW w:w="3312" w:type="dxa"/>
          </w:tcPr>
          <w:p w14:paraId="3BEBCA8A" w14:textId="77777777" w:rsidR="00582247" w:rsidRDefault="00000000">
            <w:r>
              <w:t>AuthPageShell, AuthForm, Prisma-backed API</w:t>
            </w:r>
          </w:p>
        </w:tc>
      </w:tr>
    </w:tbl>
    <w:p w14:paraId="458B7431" w14:textId="77777777" w:rsidR="00582247" w:rsidRDefault="00582247"/>
    <w:p w14:paraId="11F54F6D" w14:textId="77777777" w:rsidR="00582247" w:rsidRDefault="00000000">
      <w:pPr>
        <w:pStyle w:val="Balk2"/>
      </w:pPr>
      <w:r>
        <w:t>4.2 Global Shell ve Navigasyon</w:t>
      </w:r>
    </w:p>
    <w:p w14:paraId="0AF4B0FD" w14:textId="77777777" w:rsidR="00582247" w:rsidRDefault="00000000">
      <w:r>
        <w:t>AppShell bileşeni, tüm ana sayfalar için ortak üst navigasyonu, koyu tema zeminini, grid dokusunu ve auth header durumunu sağlar. Navigasyon Home, Explora, Dashboard, Reports ve Admin rotalarını içerir. Header sticky yapıdadır; böylece veri yoğun ekranlarda kullanıcı bağlamını kaybetmez.</w:t>
      </w:r>
    </w:p>
    <w:p w14:paraId="683689B6" w14:textId="77777777" w:rsidR="00582247" w:rsidRDefault="00000000">
      <w:pPr>
        <w:pStyle w:val="Balk2"/>
      </w:pPr>
      <w:r>
        <w:t>4.3 Landing Page Tasarımı</w:t>
      </w:r>
    </w:p>
    <w:p w14:paraId="0F4E06FA" w14:textId="77777777" w:rsidR="00582247" w:rsidRDefault="00000000">
      <w:r>
        <w:t>Landing page, ürünün değer önerisini ilk ekranda görünür kılacak şekilde tasarlanmıştır. En üst hero alanında siyah temalı, premium analitik hissi veren AI üretilmiş bitmap arka plan kullanılır: public/images/landing-black-hero-bg.webp. Görsel hem CSS background olarak hem de next/image katmanı ile işlenir; gradient overlay yalnızca okunabilirlik için kullanılır. Scroll ilerledikçe hero görselinde parallax/scale etkisi, kartlarda reveal animasyonu ve ürün görsellerinde yumuşak hareketler bulunur.</w:t>
      </w:r>
    </w:p>
    <w:p w14:paraId="3F6E61F6" w14:textId="77777777" w:rsidR="00582247" w:rsidRDefault="00000000">
      <w:pPr>
        <w:pStyle w:val="ListeMaddemi"/>
      </w:pPr>
      <w:r>
        <w:t>Ana CTA: Open Explora.</w:t>
      </w:r>
    </w:p>
    <w:p w14:paraId="08B0FC9A" w14:textId="77777777" w:rsidR="00582247" w:rsidRDefault="00000000">
      <w:pPr>
        <w:pStyle w:val="ListeMaddemi"/>
      </w:pPr>
      <w:r>
        <w:t>İkincil CTA: Preview B2B report.</w:t>
      </w:r>
    </w:p>
    <w:p w14:paraId="08D75872" w14:textId="77777777" w:rsidR="00582247" w:rsidRDefault="00000000">
      <w:pPr>
        <w:pStyle w:val="ListeMaddemi"/>
      </w:pPr>
      <w:r>
        <w:t>Görsel varlıklar: hero-problem-radar.webp, market-gap-map.webp, ai-evidence-panel.webp, responsive-analytics-devices.webp, secure-workspace-visual.webp.</w:t>
      </w:r>
    </w:p>
    <w:p w14:paraId="4868BF3E" w14:textId="77777777" w:rsidR="00582247" w:rsidRDefault="00000000">
      <w:pPr>
        <w:pStyle w:val="Balk2"/>
      </w:pPr>
      <w:r>
        <w:t>4.4 Explora Keşif Board'u</w:t>
      </w:r>
    </w:p>
    <w:p w14:paraId="757D7F58" w14:textId="77777777" w:rsidR="00582247" w:rsidRDefault="00000000">
      <w:r>
        <w:t>Explora sayfası klasik liste yerine yatay kaydırmalı kanban mantığında tasarlanmıştır. Problem kartları kolonlar içinde dikey olarak dizilir; kolonlar Critical pain, Rising signals, Fresh evidence ve Validated interest gibi karar odaklı pazar şeritlerini temsil eder. Desktop'ta geniş board, mobilde snap tabanlı yatay kaydırma ve Sheet içinden sort kontrolü kullanılır.</w:t>
      </w:r>
    </w:p>
    <w:p w14:paraId="6A8B3A4B" w14:textId="77777777" w:rsidR="00582247" w:rsidRDefault="00000000">
      <w:pPr>
        <w:pStyle w:val="Balk2"/>
      </w:pPr>
      <w:r>
        <w:t>4.5 Problem Detay Sayfası</w:t>
      </w:r>
    </w:p>
    <w:p w14:paraId="7A483BAA" w14:textId="77777777" w:rsidR="00582247" w:rsidRDefault="00000000">
      <w:r>
        <w:t>Problem detay ekranı, kullanıcının bir fikre karar vermeden önce kanıt, skor ve rakip boşluğu üçlüsünü birlikte görmesini sağlar. Üst kartta Pain Score, kategori ve durum; orta bölümde AI/heuristic analiz ve score mix; alt bölümde anonim kaynak kanıtları; yan panelde doğrulama butonu, market gaps ve trend history yer alır.</w:t>
      </w:r>
    </w:p>
    <w:p w14:paraId="4025E297" w14:textId="77777777" w:rsidR="00582247" w:rsidRDefault="00000000">
      <w:pPr>
        <w:pStyle w:val="Balk2"/>
      </w:pPr>
      <w:r>
        <w:t>4.6 Responsive ve Erişilebilirlik Tasarımı</w:t>
      </w:r>
    </w:p>
    <w:p w14:paraId="0872A22F" w14:textId="77777777" w:rsidR="00582247" w:rsidRDefault="00000000">
      <w:pPr>
        <w:pStyle w:val="ListeMaddemi"/>
      </w:pPr>
      <w:r>
        <w:t>Tipografi laptop ekranlarda küçük kalmayacak şekilde büyütülmüştür; kart başlıkları ve metrikler taranabilir ölçektedir.</w:t>
      </w:r>
    </w:p>
    <w:p w14:paraId="30C4AB0F" w14:textId="77777777" w:rsidR="00582247" w:rsidRDefault="00000000">
      <w:pPr>
        <w:pStyle w:val="ListeMaddemi"/>
      </w:pPr>
      <w:r>
        <w:t>Mobilde filtre/sort alanları Sheet ile açılır; board kolonları min-width ve snap davranışı ile kontrollü kayar.</w:t>
      </w:r>
    </w:p>
    <w:p w14:paraId="03E32AF4" w14:textId="77777777" w:rsidR="00582247" w:rsidRDefault="00000000">
      <w:pPr>
        <w:pStyle w:val="ListeMaddemi"/>
      </w:pPr>
      <w:r>
        <w:t>shadcn/Radix bileşenleri klavye navigasyonu ve ARIA temelleri için kullanılır.</w:t>
      </w:r>
    </w:p>
    <w:p w14:paraId="3CF39793" w14:textId="77777777" w:rsidR="00582247" w:rsidRDefault="00000000">
      <w:pPr>
        <w:pStyle w:val="ListeMaddemi"/>
      </w:pPr>
      <w:r>
        <w:t>Koyu tema üzerinde kontrastı artırmak için card opacity, border ve primary/accent tokenları dengelenmiştir.</w:t>
      </w:r>
    </w:p>
    <w:p w14:paraId="680AC06F" w14:textId="77777777" w:rsidR="00582247" w:rsidRDefault="00000000">
      <w:pPr>
        <w:pStyle w:val="Balk1"/>
      </w:pPr>
      <w:r>
        <w:lastRenderedPageBreak/>
        <w:t>5. API ve Backend Tasarımı</w:t>
      </w:r>
    </w:p>
    <w:p w14:paraId="7F8560F3" w14:textId="77777777" w:rsidR="00582247" w:rsidRDefault="00000000">
      <w:pPr>
        <w:pStyle w:val="Balk2"/>
      </w:pPr>
      <w:r>
        <w:t>5.1 API Route Sözleşmeleri</w:t>
      </w:r>
    </w:p>
    <w:tbl>
      <w:tblPr>
        <w:tblStyle w:val="TabloKlavuzu"/>
        <w:tblW w:w="0" w:type="auto"/>
        <w:tblLook w:val="04A0" w:firstRow="1" w:lastRow="0" w:firstColumn="1" w:lastColumn="0" w:noHBand="0" w:noVBand="1"/>
      </w:tblPr>
      <w:tblGrid>
        <w:gridCol w:w="2484"/>
        <w:gridCol w:w="2684"/>
        <w:gridCol w:w="2484"/>
        <w:gridCol w:w="2484"/>
      </w:tblGrid>
      <w:tr w:rsidR="00582247" w14:paraId="31DE2327" w14:textId="77777777">
        <w:tc>
          <w:tcPr>
            <w:tcW w:w="2484" w:type="dxa"/>
          </w:tcPr>
          <w:p w14:paraId="3AE5496E" w14:textId="77777777" w:rsidR="00582247" w:rsidRDefault="00000000">
            <w:r>
              <w:rPr>
                <w:b/>
              </w:rPr>
              <w:t>Method</w:t>
            </w:r>
          </w:p>
        </w:tc>
        <w:tc>
          <w:tcPr>
            <w:tcW w:w="2484" w:type="dxa"/>
          </w:tcPr>
          <w:p w14:paraId="093EE43F" w14:textId="77777777" w:rsidR="00582247" w:rsidRDefault="00000000">
            <w:r>
              <w:rPr>
                <w:b/>
              </w:rPr>
              <w:t>Endpoint</w:t>
            </w:r>
          </w:p>
        </w:tc>
        <w:tc>
          <w:tcPr>
            <w:tcW w:w="2484" w:type="dxa"/>
          </w:tcPr>
          <w:p w14:paraId="4CC6EBD9" w14:textId="77777777" w:rsidR="00582247" w:rsidRDefault="00000000">
            <w:r>
              <w:rPr>
                <w:b/>
              </w:rPr>
              <w:t>Girdi</w:t>
            </w:r>
          </w:p>
        </w:tc>
        <w:tc>
          <w:tcPr>
            <w:tcW w:w="2484" w:type="dxa"/>
          </w:tcPr>
          <w:p w14:paraId="0652CF0F" w14:textId="77777777" w:rsidR="00582247" w:rsidRDefault="00000000">
            <w:r>
              <w:rPr>
                <w:b/>
              </w:rPr>
              <w:t>Çıktı / davranış</w:t>
            </w:r>
          </w:p>
        </w:tc>
      </w:tr>
      <w:tr w:rsidR="00582247" w14:paraId="293051C0" w14:textId="77777777">
        <w:tc>
          <w:tcPr>
            <w:tcW w:w="2484" w:type="dxa"/>
          </w:tcPr>
          <w:p w14:paraId="31F76B8E" w14:textId="77777777" w:rsidR="00582247" w:rsidRDefault="00000000">
            <w:r>
              <w:t>GET</w:t>
            </w:r>
          </w:p>
        </w:tc>
        <w:tc>
          <w:tcPr>
            <w:tcW w:w="2484" w:type="dxa"/>
          </w:tcPr>
          <w:p w14:paraId="7BE5FEFF" w14:textId="77777777" w:rsidR="00582247" w:rsidRDefault="00000000">
            <w:r>
              <w:t>/api/problems</w:t>
            </w:r>
          </w:p>
        </w:tc>
        <w:tc>
          <w:tcPr>
            <w:tcW w:w="2484" w:type="dxa"/>
          </w:tcPr>
          <w:p w14:paraId="417489BA" w14:textId="77777777" w:rsidR="00582247" w:rsidRDefault="00000000">
            <w:r>
              <w:t>q, sector, sort query parametreleri</w:t>
            </w:r>
          </w:p>
        </w:tc>
        <w:tc>
          <w:tcPr>
            <w:tcW w:w="2484" w:type="dxa"/>
          </w:tcPr>
          <w:p w14:paraId="2ED47F9C" w14:textId="77777777" w:rsidR="00582247" w:rsidRDefault="00000000">
            <w:r>
              <w:t>Filtrelenmiş/sıralanmış Problem[] JSON döner; canlı veri yoksa seed fallback</w:t>
            </w:r>
          </w:p>
        </w:tc>
      </w:tr>
      <w:tr w:rsidR="00582247" w14:paraId="6F21B2F8" w14:textId="77777777">
        <w:tc>
          <w:tcPr>
            <w:tcW w:w="2484" w:type="dxa"/>
          </w:tcPr>
          <w:p w14:paraId="3DBCF091" w14:textId="77777777" w:rsidR="00582247" w:rsidRDefault="00000000">
            <w:r>
              <w:t>GET</w:t>
            </w:r>
          </w:p>
        </w:tc>
        <w:tc>
          <w:tcPr>
            <w:tcW w:w="2484" w:type="dxa"/>
          </w:tcPr>
          <w:p w14:paraId="1465BEE6" w14:textId="77777777" w:rsidR="00582247" w:rsidRDefault="00000000">
            <w:r>
              <w:t>/api/problems/[id]</w:t>
            </w:r>
          </w:p>
        </w:tc>
        <w:tc>
          <w:tcPr>
            <w:tcW w:w="2484" w:type="dxa"/>
          </w:tcPr>
          <w:p w14:paraId="1E593754" w14:textId="77777777" w:rsidR="00582247" w:rsidRDefault="00000000">
            <w:r>
              <w:t>id veya slug</w:t>
            </w:r>
          </w:p>
        </w:tc>
        <w:tc>
          <w:tcPr>
            <w:tcW w:w="2484" w:type="dxa"/>
          </w:tcPr>
          <w:p w14:paraId="5FAC46B7" w14:textId="77777777" w:rsidR="00582247" w:rsidRDefault="00000000">
            <w:r>
              <w:t>Tek problem detayı döner; bulunamazsa 404</w:t>
            </w:r>
          </w:p>
        </w:tc>
      </w:tr>
      <w:tr w:rsidR="00582247" w14:paraId="38CDD27F" w14:textId="77777777">
        <w:tc>
          <w:tcPr>
            <w:tcW w:w="2484" w:type="dxa"/>
          </w:tcPr>
          <w:p w14:paraId="7ADBC1C9" w14:textId="77777777" w:rsidR="00582247" w:rsidRDefault="00000000">
            <w:r>
              <w:t>POST</w:t>
            </w:r>
          </w:p>
        </w:tc>
        <w:tc>
          <w:tcPr>
            <w:tcW w:w="2484" w:type="dxa"/>
          </w:tcPr>
          <w:p w14:paraId="5BA63939" w14:textId="77777777" w:rsidR="00582247" w:rsidRDefault="00000000">
            <w:r>
              <w:t>/api/problems/[id]/validate</w:t>
            </w:r>
          </w:p>
        </w:tc>
        <w:tc>
          <w:tcPr>
            <w:tcW w:w="2484" w:type="dxa"/>
          </w:tcPr>
          <w:p w14:paraId="12EE2DA1" w14:textId="77777777" w:rsidR="00582247" w:rsidRDefault="00000000">
            <w:r>
              <w:t>session cookie + problem id</w:t>
            </w:r>
          </w:p>
        </w:tc>
        <w:tc>
          <w:tcPr>
            <w:tcW w:w="2484" w:type="dxa"/>
          </w:tcPr>
          <w:p w14:paraId="56593EDF" w14:textId="77777777" w:rsidR="00582247" w:rsidRDefault="00000000">
            <w:r>
              <w:t>ValidationState döner; auth açıksa duplicate upsert ile engellenir</w:t>
            </w:r>
          </w:p>
        </w:tc>
      </w:tr>
      <w:tr w:rsidR="00582247" w14:paraId="27C3815C" w14:textId="77777777">
        <w:tc>
          <w:tcPr>
            <w:tcW w:w="2484" w:type="dxa"/>
          </w:tcPr>
          <w:p w14:paraId="4B1111AD" w14:textId="77777777" w:rsidR="00582247" w:rsidRDefault="00000000">
            <w:r>
              <w:t>GET</w:t>
            </w:r>
          </w:p>
        </w:tc>
        <w:tc>
          <w:tcPr>
            <w:tcW w:w="2484" w:type="dxa"/>
          </w:tcPr>
          <w:p w14:paraId="68DFF4E2" w14:textId="77777777" w:rsidR="00582247" w:rsidRDefault="00000000">
            <w:r>
              <w:t>/api/ingest</w:t>
            </w:r>
          </w:p>
        </w:tc>
        <w:tc>
          <w:tcPr>
            <w:tcW w:w="2484" w:type="dxa"/>
          </w:tcPr>
          <w:p w14:paraId="72C2768A" w14:textId="77777777" w:rsidR="00582247" w:rsidRDefault="00000000">
            <w:r>
              <w:t>yok</w:t>
            </w:r>
          </w:p>
        </w:tc>
        <w:tc>
          <w:tcPr>
            <w:tcW w:w="2484" w:type="dxa"/>
          </w:tcPr>
          <w:p w14:paraId="294A7050" w14:textId="77777777" w:rsidR="00582247" w:rsidRDefault="00000000">
            <w:r>
              <w:t>Canlı public signal/problem durumunu test etmek için normalize edilmiş veri döner</w:t>
            </w:r>
          </w:p>
        </w:tc>
      </w:tr>
      <w:tr w:rsidR="00582247" w14:paraId="2EE425DC" w14:textId="77777777">
        <w:tc>
          <w:tcPr>
            <w:tcW w:w="2484" w:type="dxa"/>
          </w:tcPr>
          <w:p w14:paraId="1246672A" w14:textId="77777777" w:rsidR="00582247" w:rsidRDefault="00000000">
            <w:r>
              <w:t>GET</w:t>
            </w:r>
          </w:p>
        </w:tc>
        <w:tc>
          <w:tcPr>
            <w:tcW w:w="2484" w:type="dxa"/>
          </w:tcPr>
          <w:p w14:paraId="31F06756" w14:textId="77777777" w:rsidR="00582247" w:rsidRDefault="00000000">
            <w:r>
              <w:t>/api/reports/weekly</w:t>
            </w:r>
          </w:p>
        </w:tc>
        <w:tc>
          <w:tcPr>
            <w:tcW w:w="2484" w:type="dxa"/>
          </w:tcPr>
          <w:p w14:paraId="6EB9271B" w14:textId="77777777" w:rsidR="00582247" w:rsidRDefault="00000000">
            <w:r>
              <w:t>yok</w:t>
            </w:r>
          </w:p>
        </w:tc>
        <w:tc>
          <w:tcPr>
            <w:tcW w:w="2484" w:type="dxa"/>
          </w:tcPr>
          <w:p w14:paraId="501E20FB" w14:textId="77777777" w:rsidR="00582247" w:rsidRDefault="00000000">
            <w:r>
              <w:t>Seed WeeklyReport JSON önizlemesi</w:t>
            </w:r>
          </w:p>
        </w:tc>
      </w:tr>
      <w:tr w:rsidR="00582247" w14:paraId="7452A938" w14:textId="77777777">
        <w:tc>
          <w:tcPr>
            <w:tcW w:w="2484" w:type="dxa"/>
          </w:tcPr>
          <w:p w14:paraId="018D3940" w14:textId="77777777" w:rsidR="00582247" w:rsidRDefault="00000000">
            <w:r>
              <w:t>POST</w:t>
            </w:r>
          </w:p>
        </w:tc>
        <w:tc>
          <w:tcPr>
            <w:tcW w:w="2484" w:type="dxa"/>
          </w:tcPr>
          <w:p w14:paraId="21D9F4F0" w14:textId="77777777" w:rsidR="00582247" w:rsidRDefault="00000000">
            <w:r>
              <w:t>/api/auth/register</w:t>
            </w:r>
          </w:p>
        </w:tc>
        <w:tc>
          <w:tcPr>
            <w:tcW w:w="2484" w:type="dxa"/>
          </w:tcPr>
          <w:p w14:paraId="419666DE" w14:textId="77777777" w:rsidR="00582247" w:rsidRDefault="00000000">
            <w:r>
              <w:t>name, email, password, company</w:t>
            </w:r>
          </w:p>
        </w:tc>
        <w:tc>
          <w:tcPr>
            <w:tcW w:w="2484" w:type="dxa"/>
          </w:tcPr>
          <w:p w14:paraId="41F52329" w14:textId="77777777" w:rsidR="00582247" w:rsidRDefault="00000000">
            <w:r>
              <w:t>User oluşturur, session cookie set eder</w:t>
            </w:r>
          </w:p>
        </w:tc>
      </w:tr>
      <w:tr w:rsidR="00582247" w14:paraId="55C2EEE1" w14:textId="77777777">
        <w:tc>
          <w:tcPr>
            <w:tcW w:w="2484" w:type="dxa"/>
          </w:tcPr>
          <w:p w14:paraId="2232B491" w14:textId="77777777" w:rsidR="00582247" w:rsidRDefault="00000000">
            <w:r>
              <w:t>POST</w:t>
            </w:r>
          </w:p>
        </w:tc>
        <w:tc>
          <w:tcPr>
            <w:tcW w:w="2484" w:type="dxa"/>
          </w:tcPr>
          <w:p w14:paraId="0E45F5D2" w14:textId="77777777" w:rsidR="00582247" w:rsidRDefault="00000000">
            <w:r>
              <w:t>/api/auth/login</w:t>
            </w:r>
          </w:p>
        </w:tc>
        <w:tc>
          <w:tcPr>
            <w:tcW w:w="2484" w:type="dxa"/>
          </w:tcPr>
          <w:p w14:paraId="2CF43648" w14:textId="77777777" w:rsidR="00582247" w:rsidRDefault="00000000">
            <w:r>
              <w:t>email, password</w:t>
            </w:r>
          </w:p>
        </w:tc>
        <w:tc>
          <w:tcPr>
            <w:tcW w:w="2484" w:type="dxa"/>
          </w:tcPr>
          <w:p w14:paraId="2FD33C74" w14:textId="77777777" w:rsidR="00582247" w:rsidRDefault="00000000">
            <w:r>
              <w:t>Kullanıcıyı doğrular, session cookie set eder</w:t>
            </w:r>
          </w:p>
        </w:tc>
      </w:tr>
      <w:tr w:rsidR="00582247" w14:paraId="668F1EB7" w14:textId="77777777">
        <w:tc>
          <w:tcPr>
            <w:tcW w:w="2484" w:type="dxa"/>
          </w:tcPr>
          <w:p w14:paraId="3253052E" w14:textId="77777777" w:rsidR="00582247" w:rsidRDefault="00000000">
            <w:r>
              <w:t>POST</w:t>
            </w:r>
          </w:p>
        </w:tc>
        <w:tc>
          <w:tcPr>
            <w:tcW w:w="2484" w:type="dxa"/>
          </w:tcPr>
          <w:p w14:paraId="35FA8E94" w14:textId="77777777" w:rsidR="00582247" w:rsidRDefault="00000000">
            <w:r>
              <w:t>/api/auth/logout</w:t>
            </w:r>
          </w:p>
        </w:tc>
        <w:tc>
          <w:tcPr>
            <w:tcW w:w="2484" w:type="dxa"/>
          </w:tcPr>
          <w:p w14:paraId="683C8793" w14:textId="77777777" w:rsidR="00582247" w:rsidRDefault="00000000">
            <w:r>
              <w:t>session cookie</w:t>
            </w:r>
          </w:p>
        </w:tc>
        <w:tc>
          <w:tcPr>
            <w:tcW w:w="2484" w:type="dxa"/>
          </w:tcPr>
          <w:p w14:paraId="7529FB00" w14:textId="77777777" w:rsidR="00582247" w:rsidRDefault="00000000">
            <w:r>
              <w:t>Session cookie temizler</w:t>
            </w:r>
          </w:p>
        </w:tc>
      </w:tr>
      <w:tr w:rsidR="00582247" w14:paraId="0EAC301A" w14:textId="77777777">
        <w:tc>
          <w:tcPr>
            <w:tcW w:w="2484" w:type="dxa"/>
          </w:tcPr>
          <w:p w14:paraId="1B9A4C17" w14:textId="77777777" w:rsidR="00582247" w:rsidRDefault="00000000">
            <w:r>
              <w:t>GET</w:t>
            </w:r>
          </w:p>
        </w:tc>
        <w:tc>
          <w:tcPr>
            <w:tcW w:w="2484" w:type="dxa"/>
          </w:tcPr>
          <w:p w14:paraId="0965E0A1" w14:textId="77777777" w:rsidR="00582247" w:rsidRDefault="00000000">
            <w:r>
              <w:t>/api/auth/me</w:t>
            </w:r>
          </w:p>
        </w:tc>
        <w:tc>
          <w:tcPr>
            <w:tcW w:w="2484" w:type="dxa"/>
          </w:tcPr>
          <w:p w14:paraId="246744E6" w14:textId="77777777" w:rsidR="00582247" w:rsidRDefault="00000000">
            <w:r>
              <w:t>session cookie</w:t>
            </w:r>
          </w:p>
        </w:tc>
        <w:tc>
          <w:tcPr>
            <w:tcW w:w="2484" w:type="dxa"/>
          </w:tcPr>
          <w:p w14:paraId="28CAFF2D" w14:textId="77777777" w:rsidR="00582247" w:rsidRDefault="00000000">
            <w:r>
              <w:t>Geçerli kullanıcı veya null</w:t>
            </w:r>
          </w:p>
        </w:tc>
      </w:tr>
    </w:tbl>
    <w:p w14:paraId="7EBE053F" w14:textId="77777777" w:rsidR="00582247" w:rsidRDefault="00582247"/>
    <w:p w14:paraId="5ADC3DBE" w14:textId="77777777" w:rsidR="00582247" w:rsidRDefault="00000000">
      <w:pPr>
        <w:pStyle w:val="Balk2"/>
      </w:pPr>
      <w:r>
        <w:t>5.2 Backend Modül Sınırları</w:t>
      </w:r>
    </w:p>
    <w:tbl>
      <w:tblPr>
        <w:tblStyle w:val="TabloKlavuzu"/>
        <w:tblW w:w="0" w:type="auto"/>
        <w:tblLook w:val="04A0" w:firstRow="1" w:lastRow="0" w:firstColumn="1" w:lastColumn="0" w:noHBand="0" w:noVBand="1"/>
      </w:tblPr>
      <w:tblGrid>
        <w:gridCol w:w="4968"/>
        <w:gridCol w:w="4968"/>
      </w:tblGrid>
      <w:tr w:rsidR="00582247" w14:paraId="6C0DBC2D" w14:textId="77777777">
        <w:tc>
          <w:tcPr>
            <w:tcW w:w="4968" w:type="dxa"/>
          </w:tcPr>
          <w:p w14:paraId="4E39859A" w14:textId="77777777" w:rsidR="00582247" w:rsidRDefault="00000000">
            <w:r>
              <w:rPr>
                <w:b/>
              </w:rPr>
              <w:t>Dosya</w:t>
            </w:r>
          </w:p>
        </w:tc>
        <w:tc>
          <w:tcPr>
            <w:tcW w:w="4968" w:type="dxa"/>
          </w:tcPr>
          <w:p w14:paraId="0FC74E26" w14:textId="77777777" w:rsidR="00582247" w:rsidRDefault="00000000">
            <w:r>
              <w:rPr>
                <w:b/>
              </w:rPr>
              <w:t>Sorumluluk</w:t>
            </w:r>
          </w:p>
        </w:tc>
      </w:tr>
      <w:tr w:rsidR="00582247" w14:paraId="10B3A62F" w14:textId="77777777">
        <w:tc>
          <w:tcPr>
            <w:tcW w:w="4968" w:type="dxa"/>
          </w:tcPr>
          <w:p w14:paraId="65F90946" w14:textId="77777777" w:rsidR="00582247" w:rsidRDefault="00000000">
            <w:r>
              <w:t>src/lib/ingestion.ts</w:t>
            </w:r>
          </w:p>
        </w:tc>
        <w:tc>
          <w:tcPr>
            <w:tcW w:w="4968" w:type="dxa"/>
          </w:tcPr>
          <w:p w14:paraId="1DE5B73F" w14:textId="77777777" w:rsidR="00582247" w:rsidRDefault="00000000">
            <w:r>
              <w:t>Dış public kaynaklardan veri çekme, RawSignal normalizasyonu, problem üretimi, seed fallback</w:t>
            </w:r>
          </w:p>
        </w:tc>
      </w:tr>
      <w:tr w:rsidR="00582247" w14:paraId="5FF782DE" w14:textId="77777777">
        <w:tc>
          <w:tcPr>
            <w:tcW w:w="4968" w:type="dxa"/>
          </w:tcPr>
          <w:p w14:paraId="56FB18B0" w14:textId="77777777" w:rsidR="00582247" w:rsidRDefault="00000000">
            <w:r>
              <w:t>src/lib/scoring.ts</w:t>
            </w:r>
          </w:p>
        </w:tc>
        <w:tc>
          <w:tcPr>
            <w:tcW w:w="4968" w:type="dxa"/>
          </w:tcPr>
          <w:p w14:paraId="79EEF9F1" w14:textId="77777777" w:rsidR="00582247" w:rsidRDefault="00000000">
            <w:r>
              <w:t>Pain Score formülü, skor tonu ve tarih formatlama</w:t>
            </w:r>
          </w:p>
        </w:tc>
      </w:tr>
      <w:tr w:rsidR="00582247" w14:paraId="54D0E046" w14:textId="77777777">
        <w:tc>
          <w:tcPr>
            <w:tcW w:w="4968" w:type="dxa"/>
          </w:tcPr>
          <w:p w14:paraId="35646347" w14:textId="77777777" w:rsidR="00582247" w:rsidRDefault="00000000">
            <w:r>
              <w:t>src/lib/types.ts</w:t>
            </w:r>
          </w:p>
        </w:tc>
        <w:tc>
          <w:tcPr>
            <w:tcW w:w="4968" w:type="dxa"/>
          </w:tcPr>
          <w:p w14:paraId="67417275" w14:textId="77777777" w:rsidR="00582247" w:rsidRDefault="00000000">
            <w:r>
              <w:t>Domain tipleri: Problem, ProblemSource, WeeklyReport, PipelineStatus vb.</w:t>
            </w:r>
          </w:p>
        </w:tc>
      </w:tr>
      <w:tr w:rsidR="00582247" w14:paraId="17B94F55" w14:textId="77777777">
        <w:tc>
          <w:tcPr>
            <w:tcW w:w="4968" w:type="dxa"/>
          </w:tcPr>
          <w:p w14:paraId="6C38BB3D" w14:textId="77777777" w:rsidR="00582247" w:rsidRDefault="00000000">
            <w:r>
              <w:t>src/lib/auth.ts</w:t>
            </w:r>
          </w:p>
        </w:tc>
        <w:tc>
          <w:tcPr>
            <w:tcW w:w="4968" w:type="dxa"/>
          </w:tcPr>
          <w:p w14:paraId="5773FCE2" w14:textId="77777777" w:rsidR="00582247" w:rsidRDefault="00000000">
            <w:r>
              <w:t>JWT session üretimi, cookie yönetimi, current user sorgusu</w:t>
            </w:r>
          </w:p>
        </w:tc>
      </w:tr>
      <w:tr w:rsidR="00582247" w14:paraId="4AD27621" w14:textId="77777777">
        <w:tc>
          <w:tcPr>
            <w:tcW w:w="4968" w:type="dxa"/>
          </w:tcPr>
          <w:p w14:paraId="3B253291" w14:textId="77777777" w:rsidR="00582247" w:rsidRDefault="00000000">
            <w:r>
              <w:t>src/lib/prisma.ts</w:t>
            </w:r>
          </w:p>
        </w:tc>
        <w:tc>
          <w:tcPr>
            <w:tcW w:w="4968" w:type="dxa"/>
          </w:tcPr>
          <w:p w14:paraId="1D11B17B" w14:textId="77777777" w:rsidR="00582247" w:rsidRDefault="00000000">
            <w:r>
              <w:t>Prisma client singleton ve Supabase bağlantı noktası</w:t>
            </w:r>
          </w:p>
        </w:tc>
      </w:tr>
      <w:tr w:rsidR="00582247" w14:paraId="70A59241" w14:textId="77777777">
        <w:tc>
          <w:tcPr>
            <w:tcW w:w="4968" w:type="dxa"/>
          </w:tcPr>
          <w:p w14:paraId="070A9D8B" w14:textId="77777777" w:rsidR="00582247" w:rsidRDefault="00000000">
            <w:r>
              <w:t>src/lib/data.ts</w:t>
            </w:r>
          </w:p>
        </w:tc>
        <w:tc>
          <w:tcPr>
            <w:tcW w:w="4968" w:type="dxa"/>
          </w:tcPr>
          <w:p w14:paraId="3D4A90E6" w14:textId="77777777" w:rsidR="00582247" w:rsidRDefault="00000000">
            <w:r>
              <w:t>Seed problem, weekly report ve pipeline demo verileri</w:t>
            </w:r>
          </w:p>
        </w:tc>
      </w:tr>
    </w:tbl>
    <w:p w14:paraId="1AE8CB7D" w14:textId="77777777" w:rsidR="00582247" w:rsidRDefault="00582247"/>
    <w:p w14:paraId="6FD34842" w14:textId="77777777" w:rsidR="00582247" w:rsidRDefault="00000000">
      <w:pPr>
        <w:pStyle w:val="Balk2"/>
      </w:pPr>
      <w:r>
        <w:t>5.3 Hata Yönetimi</w:t>
      </w:r>
    </w:p>
    <w:p w14:paraId="1788019E" w14:textId="77777777" w:rsidR="00582247" w:rsidRDefault="00000000">
      <w:r>
        <w:t>API route'ları kullanıcıya anlaşılır JSON hata mesajları döndürür. Auth ortam değişkenleri eksikse login/register endpointleri 503 ile yapılandırma mesajı verir. Validate endpointi problem yoksa 404, auth açık fakat kullanıcı yoksa 401 döndürür. Ingestion tarafında dış kaynak çağrıları Promise.allSettled ile izole edilir; tek sağlayıcı hatası tüm sistemi düşürmez.</w:t>
      </w:r>
    </w:p>
    <w:p w14:paraId="57B2C4C4" w14:textId="77777777" w:rsidR="00582247" w:rsidRDefault="00000000">
      <w:pPr>
        <w:pStyle w:val="Balk1"/>
      </w:pPr>
      <w:r>
        <w:lastRenderedPageBreak/>
        <w:t>6. Veri Toplama ve Analiz Tasarımı</w:t>
      </w:r>
    </w:p>
    <w:p w14:paraId="00338027" w14:textId="77777777" w:rsidR="00582247" w:rsidRDefault="00000000">
      <w:pPr>
        <w:pStyle w:val="Balk2"/>
      </w:pPr>
      <w:r>
        <w:t>6.1 Canlı Veri Kaynakları</w:t>
      </w:r>
    </w:p>
    <w:tbl>
      <w:tblPr>
        <w:tblStyle w:val="TabloKlavuzu"/>
        <w:tblW w:w="0" w:type="auto"/>
        <w:tblLook w:val="04A0" w:firstRow="1" w:lastRow="0" w:firstColumn="1" w:lastColumn="0" w:noHBand="0" w:noVBand="1"/>
      </w:tblPr>
      <w:tblGrid>
        <w:gridCol w:w="3312"/>
        <w:gridCol w:w="3312"/>
        <w:gridCol w:w="3312"/>
      </w:tblGrid>
      <w:tr w:rsidR="00582247" w14:paraId="466E2FF1" w14:textId="77777777">
        <w:tc>
          <w:tcPr>
            <w:tcW w:w="3312" w:type="dxa"/>
          </w:tcPr>
          <w:p w14:paraId="52C80FB0" w14:textId="77777777" w:rsidR="00582247" w:rsidRDefault="00000000">
            <w:r>
              <w:rPr>
                <w:b/>
              </w:rPr>
              <w:t>Kaynak</w:t>
            </w:r>
          </w:p>
        </w:tc>
        <w:tc>
          <w:tcPr>
            <w:tcW w:w="3312" w:type="dxa"/>
          </w:tcPr>
          <w:p w14:paraId="600EC3A1" w14:textId="77777777" w:rsidR="00582247" w:rsidRDefault="00000000">
            <w:r>
              <w:rPr>
                <w:b/>
              </w:rPr>
              <w:t>MVP yaklaşımı</w:t>
            </w:r>
          </w:p>
        </w:tc>
        <w:tc>
          <w:tcPr>
            <w:tcW w:w="3312" w:type="dxa"/>
          </w:tcPr>
          <w:p w14:paraId="3173E6E8" w14:textId="77777777" w:rsidR="00582247" w:rsidRDefault="00000000">
            <w:r>
              <w:rPr>
                <w:b/>
              </w:rPr>
              <w:t>Not</w:t>
            </w:r>
          </w:p>
        </w:tc>
      </w:tr>
      <w:tr w:rsidR="00582247" w14:paraId="4171B4E6" w14:textId="77777777">
        <w:tc>
          <w:tcPr>
            <w:tcW w:w="3312" w:type="dxa"/>
          </w:tcPr>
          <w:p w14:paraId="0C320C57" w14:textId="77777777" w:rsidR="00582247" w:rsidRDefault="00000000">
            <w:r>
              <w:t>Reddit</w:t>
            </w:r>
          </w:p>
        </w:tc>
        <w:tc>
          <w:tcPr>
            <w:tcW w:w="3312" w:type="dxa"/>
          </w:tcPr>
          <w:p w14:paraId="77102CA2" w14:textId="77777777" w:rsidR="00582247" w:rsidRDefault="00000000">
            <w:r>
              <w:t>r/SaaS, r/startups, r/ProductManagement public search JSON</w:t>
            </w:r>
          </w:p>
        </w:tc>
        <w:tc>
          <w:tcPr>
            <w:tcW w:w="3312" w:type="dxa"/>
          </w:tcPr>
          <w:p w14:paraId="428D4A8C" w14:textId="77777777" w:rsidR="00582247" w:rsidRDefault="00000000">
            <w:r>
              <w:t>User-Agent env ile ayarlanabilir; 15 dakika revalidate cache</w:t>
            </w:r>
          </w:p>
        </w:tc>
      </w:tr>
      <w:tr w:rsidR="00582247" w14:paraId="27784AFB" w14:textId="77777777">
        <w:tc>
          <w:tcPr>
            <w:tcW w:w="3312" w:type="dxa"/>
          </w:tcPr>
          <w:p w14:paraId="4235C5CE" w14:textId="77777777" w:rsidR="00582247" w:rsidRDefault="00000000">
            <w:r>
              <w:t>Apple App Store</w:t>
            </w:r>
          </w:p>
        </w:tc>
        <w:tc>
          <w:tcPr>
            <w:tcW w:w="3312" w:type="dxa"/>
          </w:tcPr>
          <w:p w14:paraId="23F2390B" w14:textId="77777777" w:rsidR="00582247" w:rsidRDefault="00000000">
            <w:r>
              <w:t>iTunes customer reviews RSS JSON</w:t>
            </w:r>
          </w:p>
        </w:tc>
        <w:tc>
          <w:tcPr>
            <w:tcW w:w="3312" w:type="dxa"/>
          </w:tcPr>
          <w:p w14:paraId="1E83203B" w14:textId="77777777" w:rsidR="00582247" w:rsidRDefault="00000000">
            <w:r>
              <w:t>Ülke APPLE_RSS_COUNTRY ile ayarlanabilir</w:t>
            </w:r>
          </w:p>
        </w:tc>
      </w:tr>
      <w:tr w:rsidR="00582247" w14:paraId="713B27D9" w14:textId="77777777">
        <w:tc>
          <w:tcPr>
            <w:tcW w:w="3312" w:type="dxa"/>
          </w:tcPr>
          <w:p w14:paraId="4CE146F7" w14:textId="77777777" w:rsidR="00582247" w:rsidRDefault="00000000">
            <w:r>
              <w:t>Google Play</w:t>
            </w:r>
          </w:p>
        </w:tc>
        <w:tc>
          <w:tcPr>
            <w:tcW w:w="3312" w:type="dxa"/>
          </w:tcPr>
          <w:p w14:paraId="796C4C04" w14:textId="77777777" w:rsidR="00582247" w:rsidRDefault="00000000">
            <w:r>
              <w:t>Gereksinimde var, MVP'de canlı bağlı değil</w:t>
            </w:r>
          </w:p>
        </w:tc>
        <w:tc>
          <w:tcPr>
            <w:tcW w:w="3312" w:type="dxa"/>
          </w:tcPr>
          <w:p w14:paraId="4AAD30EF" w14:textId="77777777" w:rsidR="00582247" w:rsidRDefault="00000000">
            <w:r>
              <w:t>Apify/official API entegrasyonu sonraki faz</w:t>
            </w:r>
          </w:p>
        </w:tc>
      </w:tr>
      <w:tr w:rsidR="00582247" w14:paraId="5EB05E36" w14:textId="77777777">
        <w:tc>
          <w:tcPr>
            <w:tcW w:w="3312" w:type="dxa"/>
          </w:tcPr>
          <w:p w14:paraId="0574A6AC" w14:textId="77777777" w:rsidR="00582247" w:rsidRDefault="00000000">
            <w:r>
              <w:t>X/Twitter</w:t>
            </w:r>
          </w:p>
        </w:tc>
        <w:tc>
          <w:tcPr>
            <w:tcW w:w="3312" w:type="dxa"/>
          </w:tcPr>
          <w:p w14:paraId="672ACB41" w14:textId="77777777" w:rsidR="00582247" w:rsidRDefault="00000000">
            <w:r>
              <w:t>Gereksinimde var, MVP'de canlı bağlı değil</w:t>
            </w:r>
          </w:p>
        </w:tc>
        <w:tc>
          <w:tcPr>
            <w:tcW w:w="3312" w:type="dxa"/>
          </w:tcPr>
          <w:p w14:paraId="6FC47459" w14:textId="77777777" w:rsidR="00582247" w:rsidRDefault="00000000">
            <w:r>
              <w:t>Bearer token ve policy yönetimi sonrası eklenir</w:t>
            </w:r>
          </w:p>
        </w:tc>
      </w:tr>
      <w:tr w:rsidR="00582247" w14:paraId="1723C645" w14:textId="77777777">
        <w:tc>
          <w:tcPr>
            <w:tcW w:w="3312" w:type="dxa"/>
          </w:tcPr>
          <w:p w14:paraId="2F1B1C67" w14:textId="77777777" w:rsidR="00582247" w:rsidRDefault="00000000">
            <w:r>
              <w:t>Seed data</w:t>
            </w:r>
          </w:p>
        </w:tc>
        <w:tc>
          <w:tcPr>
            <w:tcW w:w="3312" w:type="dxa"/>
          </w:tcPr>
          <w:p w14:paraId="3E1D6CA4" w14:textId="77777777" w:rsidR="00582247" w:rsidRDefault="00000000">
            <w:r>
              <w:t>Her sağlayıcı başarısız olursa fallback</w:t>
            </w:r>
          </w:p>
        </w:tc>
        <w:tc>
          <w:tcPr>
            <w:tcW w:w="3312" w:type="dxa"/>
          </w:tcPr>
          <w:p w14:paraId="09DDA586" w14:textId="77777777" w:rsidR="00582247" w:rsidRDefault="00000000">
            <w:r>
              <w:t>Demo ve geliştirme sürekliliğini korur</w:t>
            </w:r>
          </w:p>
        </w:tc>
      </w:tr>
    </w:tbl>
    <w:p w14:paraId="527A0E92" w14:textId="77777777" w:rsidR="00582247" w:rsidRDefault="00582247"/>
    <w:p w14:paraId="2F8DD826" w14:textId="77777777" w:rsidR="00582247" w:rsidRDefault="00000000">
      <w:pPr>
        <w:pStyle w:val="Balk2"/>
      </w:pPr>
      <w:r>
        <w:t>6.2 Normalizasyon Akışı</w:t>
      </w:r>
    </w:p>
    <w:p w14:paraId="6FA9ECDD" w14:textId="77777777" w:rsidR="00582247" w:rsidRDefault="00000000">
      <w:pPr>
        <w:spacing w:after="0"/>
        <w:ind w:left="288"/>
      </w:pPr>
      <w:r>
        <w:rPr>
          <w:rFonts w:ascii="Consolas" w:hAnsi="Consolas"/>
          <w:sz w:val="18"/>
        </w:rPr>
        <w:t>Dış kaynak response</w:t>
      </w:r>
    </w:p>
    <w:p w14:paraId="64F0C9ED" w14:textId="77777777" w:rsidR="00582247" w:rsidRDefault="00000000">
      <w:pPr>
        <w:spacing w:after="0"/>
        <w:ind w:left="288"/>
      </w:pPr>
      <w:r>
        <w:rPr>
          <w:rFonts w:ascii="Consolas" w:hAnsi="Consolas"/>
          <w:sz w:val="18"/>
        </w:rPr>
        <w:t xml:space="preserve">   -&gt; RawSignal { id, platform, title, body, url, capturedAt, score, comments, rating }</w:t>
      </w:r>
    </w:p>
    <w:p w14:paraId="047F7BD1" w14:textId="77777777" w:rsidR="00582247" w:rsidRDefault="00000000">
      <w:pPr>
        <w:spacing w:after="0"/>
        <w:ind w:left="288"/>
      </w:pPr>
      <w:r>
        <w:rPr>
          <w:rFonts w:ascii="Consolas" w:hAnsi="Consolas"/>
          <w:sz w:val="18"/>
        </w:rPr>
        <w:t xml:space="preserve">   -&gt; text cleanup / truncate / slug üretimi</w:t>
      </w:r>
    </w:p>
    <w:p w14:paraId="29BDB7ED" w14:textId="77777777" w:rsidR="00582247" w:rsidRDefault="00000000">
      <w:pPr>
        <w:spacing w:after="0"/>
        <w:ind w:left="288"/>
      </w:pPr>
      <w:r>
        <w:rPr>
          <w:rFonts w:ascii="Consolas" w:hAnsi="Consolas"/>
          <w:sz w:val="18"/>
        </w:rPr>
        <w:t xml:space="preserve">   -&gt; kategori çıkarımı: Bug, Feature Request, Experience Gap</w:t>
      </w:r>
    </w:p>
    <w:p w14:paraId="6E45BF02" w14:textId="77777777" w:rsidR="00582247" w:rsidRDefault="00000000">
      <w:pPr>
        <w:spacing w:after="0"/>
        <w:ind w:left="288"/>
      </w:pPr>
      <w:r>
        <w:rPr>
          <w:rFonts w:ascii="Consolas" w:hAnsi="Consolas"/>
          <w:sz w:val="18"/>
        </w:rPr>
        <w:t xml:space="preserve">   -&gt; tag çıkarımı: billing, ai, support, analytics, developer tools, security, mobile</w:t>
      </w:r>
    </w:p>
    <w:p w14:paraId="04BDAD9C" w14:textId="77777777" w:rsidR="00582247" w:rsidRDefault="00000000">
      <w:pPr>
        <w:spacing w:after="0"/>
        <w:ind w:left="288"/>
      </w:pPr>
      <w:r>
        <w:rPr>
          <w:rFonts w:ascii="Consolas" w:hAnsi="Consolas"/>
          <w:sz w:val="18"/>
        </w:rPr>
        <w:t xml:space="preserve">   -&gt; PainScoreBreakdown hesaplama</w:t>
      </w:r>
    </w:p>
    <w:p w14:paraId="7BB9F323" w14:textId="77777777" w:rsidR="00582247" w:rsidRDefault="00000000">
      <w:pPr>
        <w:spacing w:after="0"/>
        <w:ind w:left="288"/>
      </w:pPr>
      <w:r>
        <w:rPr>
          <w:rFonts w:ascii="Consolas" w:hAnsi="Consolas"/>
          <w:sz w:val="18"/>
        </w:rPr>
        <w:t xml:space="preserve">   -&gt; Problem domain modeline dönüşüm</w:t>
      </w:r>
    </w:p>
    <w:p w14:paraId="27B19222" w14:textId="77777777" w:rsidR="00582247" w:rsidRDefault="00000000">
      <w:pPr>
        <w:spacing w:after="0"/>
        <w:ind w:left="288"/>
      </w:pPr>
      <w:r>
        <w:rPr>
          <w:rFonts w:ascii="Consolas" w:hAnsi="Consolas"/>
          <w:sz w:val="18"/>
        </w:rPr>
        <w:t xml:space="preserve">   -&gt; UI ve API tüketimi</w:t>
      </w:r>
    </w:p>
    <w:p w14:paraId="623FE51C" w14:textId="77777777" w:rsidR="00582247" w:rsidRDefault="00000000">
      <w:pPr>
        <w:pStyle w:val="Balk2"/>
      </w:pPr>
      <w:r>
        <w:t>6.3 AI Analiz Tasarımı</w:t>
      </w:r>
    </w:p>
    <w:p w14:paraId="48455D4E" w14:textId="77777777" w:rsidR="00582247" w:rsidRDefault="00000000">
      <w:r>
        <w:t>MVP'de LLM çağrısı maliyeti ve anahtar yönetimi devreye alınmadığı için AI özeti heuristic summary olarak oluşturulur. Bu tasarım bilinçli bir ara katmandır: Problem modelindeki aiSummary, category, tags, competitors ve opportunity alanları ileride LLM pipeline tarafından üretilecek şekilde korunmuştur. Böylece UI ve API sözleşmeleri değişmeden analiz kalitesi yükseltilebilir.</w:t>
      </w:r>
    </w:p>
    <w:p w14:paraId="28195606" w14:textId="77777777" w:rsidR="00582247" w:rsidRDefault="00000000">
      <w:pPr>
        <w:pStyle w:val="Balk1"/>
      </w:pPr>
      <w:r>
        <w:t>7. Pain Score ve Puanlama Motoru Tasarımı</w:t>
      </w:r>
    </w:p>
    <w:p w14:paraId="6F05F21A" w14:textId="77777777" w:rsidR="00582247" w:rsidRDefault="00000000">
      <w:pPr>
        <w:pStyle w:val="Balk2"/>
      </w:pPr>
      <w:r>
        <w:t>7.1 Formül</w:t>
      </w:r>
    </w:p>
    <w:p w14:paraId="5225CC0D" w14:textId="77777777" w:rsidR="00582247" w:rsidRDefault="00000000">
      <w:r>
        <w:t>Pain Score, gereksinim dokümanındaki formüle uygun olarak üç alt metriğin ağırlıklı ortalamasıyla hesaplanır:</w:t>
      </w:r>
    </w:p>
    <w:p w14:paraId="0F11EB43" w14:textId="77777777" w:rsidR="00582247" w:rsidRDefault="00000000">
      <w:pPr>
        <w:spacing w:after="0"/>
        <w:ind w:left="288"/>
      </w:pPr>
      <w:r>
        <w:rPr>
          <w:rFonts w:ascii="Consolas" w:hAnsi="Consolas"/>
          <w:sz w:val="18"/>
        </w:rPr>
        <w:t>Pain Score = (frequency * 0.35) + (emotionalIntensity * 0.45) + (willingnessToPay * 0.20)</w:t>
      </w:r>
    </w:p>
    <w:p w14:paraId="3D7B2954" w14:textId="77777777" w:rsidR="00582247" w:rsidRDefault="00000000">
      <w:r>
        <w:t>Sonuç Math.round ile tam sayıya yuvarlanır. Bu hesaplama src/lib/scoring.ts içindeki calculatePainScore fonksiyonunda merkezi olarak tutulur.</w:t>
      </w:r>
    </w:p>
    <w:p w14:paraId="38ED5A00" w14:textId="77777777" w:rsidR="00582247" w:rsidRDefault="00000000">
      <w:pPr>
        <w:pStyle w:val="Balk2"/>
      </w:pPr>
      <w:r>
        <w:t>7.2 MVP Alt Metrik Hesapları</w:t>
      </w:r>
    </w:p>
    <w:tbl>
      <w:tblPr>
        <w:tblStyle w:val="TabloKlavuzu"/>
        <w:tblW w:w="0" w:type="auto"/>
        <w:tblLook w:val="04A0" w:firstRow="1" w:lastRow="0" w:firstColumn="1" w:lastColumn="0" w:noHBand="0" w:noVBand="1"/>
      </w:tblPr>
      <w:tblGrid>
        <w:gridCol w:w="3312"/>
        <w:gridCol w:w="3312"/>
        <w:gridCol w:w="3312"/>
      </w:tblGrid>
      <w:tr w:rsidR="00582247" w14:paraId="1342C405" w14:textId="77777777">
        <w:tc>
          <w:tcPr>
            <w:tcW w:w="3312" w:type="dxa"/>
          </w:tcPr>
          <w:p w14:paraId="04A28DB7" w14:textId="77777777" w:rsidR="00582247" w:rsidRDefault="00000000">
            <w:r>
              <w:rPr>
                <w:b/>
              </w:rPr>
              <w:t>Metrik</w:t>
            </w:r>
          </w:p>
        </w:tc>
        <w:tc>
          <w:tcPr>
            <w:tcW w:w="3312" w:type="dxa"/>
          </w:tcPr>
          <w:p w14:paraId="6B23658B" w14:textId="77777777" w:rsidR="00582247" w:rsidRDefault="00000000">
            <w:r>
              <w:rPr>
                <w:b/>
              </w:rPr>
              <w:t>MVP heuristic tasarımı</w:t>
            </w:r>
          </w:p>
        </w:tc>
        <w:tc>
          <w:tcPr>
            <w:tcW w:w="3312" w:type="dxa"/>
          </w:tcPr>
          <w:p w14:paraId="47FB6AF3" w14:textId="77777777" w:rsidR="00582247" w:rsidRDefault="00000000">
            <w:r>
              <w:rPr>
                <w:b/>
              </w:rPr>
              <w:t>Hedef LLM/veri tasarımı</w:t>
            </w:r>
          </w:p>
        </w:tc>
      </w:tr>
      <w:tr w:rsidR="00582247" w14:paraId="20B690DC" w14:textId="77777777">
        <w:tc>
          <w:tcPr>
            <w:tcW w:w="3312" w:type="dxa"/>
          </w:tcPr>
          <w:p w14:paraId="0366C232" w14:textId="77777777" w:rsidR="00582247" w:rsidRDefault="00000000">
            <w:r>
              <w:t>frequency</w:t>
            </w:r>
          </w:p>
        </w:tc>
        <w:tc>
          <w:tcPr>
            <w:tcW w:w="3312" w:type="dxa"/>
          </w:tcPr>
          <w:p w14:paraId="1834AB7E" w14:textId="77777777" w:rsidR="00582247" w:rsidRDefault="00000000">
            <w:r>
              <w:t xml:space="preserve">Reddit score, comment count ve log ölçekli taban puan; App Store </w:t>
            </w:r>
            <w:r>
              <w:lastRenderedPageBreak/>
              <w:t>için kaynak sayısı/rating etkisi</w:t>
            </w:r>
          </w:p>
        </w:tc>
        <w:tc>
          <w:tcPr>
            <w:tcW w:w="3312" w:type="dxa"/>
          </w:tcPr>
          <w:p w14:paraId="37A3C482" w14:textId="77777777" w:rsidR="00582247" w:rsidRDefault="00000000">
            <w:r>
              <w:lastRenderedPageBreak/>
              <w:t xml:space="preserve">30 günlük pencerede benzersiz kullanıcı ve anlamca benzer </w:t>
            </w:r>
            <w:r>
              <w:lastRenderedPageBreak/>
              <w:t>cluster sayısı</w:t>
            </w:r>
          </w:p>
        </w:tc>
      </w:tr>
      <w:tr w:rsidR="00582247" w14:paraId="3A778AF4" w14:textId="77777777">
        <w:tc>
          <w:tcPr>
            <w:tcW w:w="3312" w:type="dxa"/>
          </w:tcPr>
          <w:p w14:paraId="16E01567" w14:textId="77777777" w:rsidR="00582247" w:rsidRDefault="00000000">
            <w:r>
              <w:lastRenderedPageBreak/>
              <w:t>emotionalIntensity</w:t>
            </w:r>
          </w:p>
        </w:tc>
        <w:tc>
          <w:tcPr>
            <w:tcW w:w="3312" w:type="dxa"/>
          </w:tcPr>
          <w:p w14:paraId="2DA1BCDA" w14:textId="77777777" w:rsidR="00582247" w:rsidRDefault="00000000">
            <w:r>
              <w:t>painTerms kelime eşleşmeleri ve düşük App Store rating boost'u</w:t>
            </w:r>
          </w:p>
        </w:tc>
        <w:tc>
          <w:tcPr>
            <w:tcW w:w="3312" w:type="dxa"/>
          </w:tcPr>
          <w:p w14:paraId="30D6C605" w14:textId="77777777" w:rsidR="00582247" w:rsidRDefault="00000000">
            <w:r>
              <w:t>Sentiment/emotion classifier + LLM intensity normalization</w:t>
            </w:r>
          </w:p>
        </w:tc>
      </w:tr>
      <w:tr w:rsidR="00582247" w14:paraId="2023AB18" w14:textId="77777777">
        <w:tc>
          <w:tcPr>
            <w:tcW w:w="3312" w:type="dxa"/>
          </w:tcPr>
          <w:p w14:paraId="171A8404" w14:textId="77777777" w:rsidR="00582247" w:rsidRDefault="00000000">
            <w:r>
              <w:t>willingnessToPay</w:t>
            </w:r>
          </w:p>
        </w:tc>
        <w:tc>
          <w:tcPr>
            <w:tcW w:w="3312" w:type="dxa"/>
          </w:tcPr>
          <w:p w14:paraId="6F474AF7" w14:textId="77777777" w:rsidR="00582247" w:rsidRDefault="00000000">
            <w:r>
              <w:t>payTerms, billing/price/budget ifadeleri ve $ işareti boost'u</w:t>
            </w:r>
          </w:p>
        </w:tc>
        <w:tc>
          <w:tcPr>
            <w:tcW w:w="3312" w:type="dxa"/>
          </w:tcPr>
          <w:p w14:paraId="1D13EACE" w14:textId="77777777" w:rsidR="00582247" w:rsidRDefault="00000000">
            <w:r>
              <w:t>Ödeme niyeti cümlelerinin LLM veya classifier ile tespiti</w:t>
            </w:r>
          </w:p>
        </w:tc>
      </w:tr>
    </w:tbl>
    <w:p w14:paraId="13676B6C" w14:textId="77777777" w:rsidR="00582247" w:rsidRDefault="00582247"/>
    <w:p w14:paraId="0190CE74" w14:textId="77777777" w:rsidR="00582247" w:rsidRDefault="00000000">
      <w:pPr>
        <w:pStyle w:val="Balk2"/>
      </w:pPr>
      <w:r>
        <w:t>7.3 Skor Tonları</w:t>
      </w:r>
    </w:p>
    <w:tbl>
      <w:tblPr>
        <w:tblStyle w:val="TabloKlavuzu"/>
        <w:tblW w:w="0" w:type="auto"/>
        <w:tblLook w:val="04A0" w:firstRow="1" w:lastRow="0" w:firstColumn="1" w:lastColumn="0" w:noHBand="0" w:noVBand="1"/>
      </w:tblPr>
      <w:tblGrid>
        <w:gridCol w:w="3312"/>
        <w:gridCol w:w="3312"/>
        <w:gridCol w:w="3312"/>
      </w:tblGrid>
      <w:tr w:rsidR="00582247" w14:paraId="2FBAEF20" w14:textId="77777777">
        <w:tc>
          <w:tcPr>
            <w:tcW w:w="3312" w:type="dxa"/>
          </w:tcPr>
          <w:p w14:paraId="2B4CDECE" w14:textId="77777777" w:rsidR="00582247" w:rsidRDefault="00000000">
            <w:r>
              <w:rPr>
                <w:b/>
              </w:rPr>
              <w:t>Aralık</w:t>
            </w:r>
          </w:p>
        </w:tc>
        <w:tc>
          <w:tcPr>
            <w:tcW w:w="3312" w:type="dxa"/>
          </w:tcPr>
          <w:p w14:paraId="3F0C5430" w14:textId="77777777" w:rsidR="00582247" w:rsidRDefault="00000000">
            <w:r>
              <w:rPr>
                <w:b/>
              </w:rPr>
              <w:t>Ton</w:t>
            </w:r>
          </w:p>
        </w:tc>
        <w:tc>
          <w:tcPr>
            <w:tcW w:w="3312" w:type="dxa"/>
          </w:tcPr>
          <w:p w14:paraId="57068220" w14:textId="77777777" w:rsidR="00582247" w:rsidRDefault="00000000">
            <w:r>
              <w:rPr>
                <w:b/>
              </w:rPr>
              <w:t>UI anlamı</w:t>
            </w:r>
          </w:p>
        </w:tc>
      </w:tr>
      <w:tr w:rsidR="00582247" w14:paraId="037D73F9" w14:textId="77777777">
        <w:tc>
          <w:tcPr>
            <w:tcW w:w="3312" w:type="dxa"/>
          </w:tcPr>
          <w:p w14:paraId="31746EE0" w14:textId="77777777" w:rsidR="00582247" w:rsidRDefault="00000000">
            <w:r>
              <w:t>86-100</w:t>
            </w:r>
          </w:p>
        </w:tc>
        <w:tc>
          <w:tcPr>
            <w:tcW w:w="3312" w:type="dxa"/>
          </w:tcPr>
          <w:p w14:paraId="5ACE4F74" w14:textId="77777777" w:rsidR="00582247" w:rsidRDefault="00000000">
            <w:r>
              <w:t>critical</w:t>
            </w:r>
          </w:p>
        </w:tc>
        <w:tc>
          <w:tcPr>
            <w:tcW w:w="3312" w:type="dxa"/>
          </w:tcPr>
          <w:p w14:paraId="37CB0B4E" w14:textId="77777777" w:rsidR="00582247" w:rsidRDefault="00000000">
            <w:r>
              <w:t>Çok yüksek aciliyet; kritik problem</w:t>
            </w:r>
          </w:p>
        </w:tc>
      </w:tr>
      <w:tr w:rsidR="00582247" w14:paraId="1C5A11C1" w14:textId="77777777">
        <w:tc>
          <w:tcPr>
            <w:tcW w:w="3312" w:type="dxa"/>
          </w:tcPr>
          <w:p w14:paraId="7ED6D99D" w14:textId="77777777" w:rsidR="00582247" w:rsidRDefault="00000000">
            <w:r>
              <w:t>74-85</w:t>
            </w:r>
          </w:p>
        </w:tc>
        <w:tc>
          <w:tcPr>
            <w:tcW w:w="3312" w:type="dxa"/>
          </w:tcPr>
          <w:p w14:paraId="13676B27" w14:textId="77777777" w:rsidR="00582247" w:rsidRDefault="00000000">
            <w:r>
              <w:t>high</w:t>
            </w:r>
          </w:p>
        </w:tc>
        <w:tc>
          <w:tcPr>
            <w:tcW w:w="3312" w:type="dxa"/>
          </w:tcPr>
          <w:p w14:paraId="01866840" w14:textId="77777777" w:rsidR="00582247" w:rsidRDefault="00000000">
            <w:r>
              <w:t>Güçlü sinyal; incelenmeye değer</w:t>
            </w:r>
          </w:p>
        </w:tc>
      </w:tr>
      <w:tr w:rsidR="00582247" w14:paraId="70B28D08" w14:textId="77777777">
        <w:tc>
          <w:tcPr>
            <w:tcW w:w="3312" w:type="dxa"/>
          </w:tcPr>
          <w:p w14:paraId="4667DCED" w14:textId="77777777" w:rsidR="00582247" w:rsidRDefault="00000000">
            <w:r>
              <w:t>62-73</w:t>
            </w:r>
          </w:p>
        </w:tc>
        <w:tc>
          <w:tcPr>
            <w:tcW w:w="3312" w:type="dxa"/>
          </w:tcPr>
          <w:p w14:paraId="19933DD7" w14:textId="77777777" w:rsidR="00582247" w:rsidRDefault="00000000">
            <w:r>
              <w:t>warm</w:t>
            </w:r>
          </w:p>
        </w:tc>
        <w:tc>
          <w:tcPr>
            <w:tcW w:w="3312" w:type="dxa"/>
          </w:tcPr>
          <w:p w14:paraId="40B812B5" w14:textId="77777777" w:rsidR="00582247" w:rsidRDefault="00000000">
            <w:r>
              <w:t>Yükselen ama ek kanıt isteyen problem</w:t>
            </w:r>
          </w:p>
        </w:tc>
      </w:tr>
      <w:tr w:rsidR="00582247" w14:paraId="372DE649" w14:textId="77777777">
        <w:tc>
          <w:tcPr>
            <w:tcW w:w="3312" w:type="dxa"/>
          </w:tcPr>
          <w:p w14:paraId="0CD95F99" w14:textId="77777777" w:rsidR="00582247" w:rsidRDefault="00000000">
            <w:r>
              <w:t>0-61</w:t>
            </w:r>
          </w:p>
        </w:tc>
        <w:tc>
          <w:tcPr>
            <w:tcW w:w="3312" w:type="dxa"/>
          </w:tcPr>
          <w:p w14:paraId="0A353572" w14:textId="77777777" w:rsidR="00582247" w:rsidRDefault="00000000">
            <w:r>
              <w:t>watch</w:t>
            </w:r>
          </w:p>
        </w:tc>
        <w:tc>
          <w:tcPr>
            <w:tcW w:w="3312" w:type="dxa"/>
          </w:tcPr>
          <w:p w14:paraId="3650071E" w14:textId="77777777" w:rsidR="00582247" w:rsidRDefault="00000000">
            <w:r>
              <w:t>Takip listesine alınabilecek erken sinyal</w:t>
            </w:r>
          </w:p>
        </w:tc>
      </w:tr>
    </w:tbl>
    <w:p w14:paraId="76E856EF" w14:textId="77777777" w:rsidR="00582247" w:rsidRDefault="00582247"/>
    <w:p w14:paraId="4A5BF58D" w14:textId="77777777" w:rsidR="00582247" w:rsidRDefault="00000000">
      <w:pPr>
        <w:pStyle w:val="Balk1"/>
      </w:pPr>
      <w:r>
        <w:t>8. Veri Modeli ve Veritabanı Tasarımı</w:t>
      </w:r>
    </w:p>
    <w:p w14:paraId="44E7FD43" w14:textId="77777777" w:rsidR="00582247" w:rsidRDefault="00000000">
      <w:pPr>
        <w:pStyle w:val="Balk2"/>
      </w:pPr>
      <w:r>
        <w:t>8.1 Domain Tipleri</w:t>
      </w:r>
    </w:p>
    <w:tbl>
      <w:tblPr>
        <w:tblStyle w:val="TabloKlavuzu"/>
        <w:tblW w:w="0" w:type="auto"/>
        <w:tblLook w:val="04A0" w:firstRow="1" w:lastRow="0" w:firstColumn="1" w:lastColumn="0" w:noHBand="0" w:noVBand="1"/>
      </w:tblPr>
      <w:tblGrid>
        <w:gridCol w:w="4968"/>
        <w:gridCol w:w="4968"/>
      </w:tblGrid>
      <w:tr w:rsidR="00582247" w14:paraId="2196AB29" w14:textId="77777777">
        <w:tc>
          <w:tcPr>
            <w:tcW w:w="4968" w:type="dxa"/>
          </w:tcPr>
          <w:p w14:paraId="12EBC16B" w14:textId="77777777" w:rsidR="00582247" w:rsidRDefault="00000000">
            <w:r>
              <w:rPr>
                <w:b/>
              </w:rPr>
              <w:t>Tip</w:t>
            </w:r>
          </w:p>
        </w:tc>
        <w:tc>
          <w:tcPr>
            <w:tcW w:w="4968" w:type="dxa"/>
          </w:tcPr>
          <w:p w14:paraId="7967E3AF" w14:textId="77777777" w:rsidR="00582247" w:rsidRDefault="00000000">
            <w:r>
              <w:rPr>
                <w:b/>
              </w:rPr>
              <w:t>Açıklama</w:t>
            </w:r>
          </w:p>
        </w:tc>
      </w:tr>
      <w:tr w:rsidR="00582247" w14:paraId="48E3A847" w14:textId="77777777">
        <w:tc>
          <w:tcPr>
            <w:tcW w:w="4968" w:type="dxa"/>
          </w:tcPr>
          <w:p w14:paraId="2C30FDAA" w14:textId="77777777" w:rsidR="00582247" w:rsidRDefault="00000000">
            <w:r>
              <w:t>Problem</w:t>
            </w:r>
          </w:p>
        </w:tc>
        <w:tc>
          <w:tcPr>
            <w:tcW w:w="4968" w:type="dxa"/>
          </w:tcPr>
          <w:p w14:paraId="6E803E51" w14:textId="77777777" w:rsidR="00582247" w:rsidRDefault="00000000">
            <w:r>
              <w:t>Keşif kartının ana domain modeli; title, sector, category, status, painScore, trend, sources, competitors ve tags içerir</w:t>
            </w:r>
          </w:p>
        </w:tc>
      </w:tr>
      <w:tr w:rsidR="00582247" w14:paraId="2DC119FD" w14:textId="77777777">
        <w:tc>
          <w:tcPr>
            <w:tcW w:w="4968" w:type="dxa"/>
          </w:tcPr>
          <w:p w14:paraId="60BB9990" w14:textId="77777777" w:rsidR="00582247" w:rsidRDefault="00000000">
            <w:r>
              <w:t>ProblemSource</w:t>
            </w:r>
          </w:p>
        </w:tc>
        <w:tc>
          <w:tcPr>
            <w:tcW w:w="4968" w:type="dxa"/>
          </w:tcPr>
          <w:p w14:paraId="17FF0720" w14:textId="77777777" w:rsidR="00582247" w:rsidRDefault="00000000">
            <w:r>
              <w:t>Anonim kaynak kanıtı; platform, excerpt, url ve capturedAt bilgisi taşır</w:t>
            </w:r>
          </w:p>
        </w:tc>
      </w:tr>
      <w:tr w:rsidR="00582247" w14:paraId="51772918" w14:textId="77777777">
        <w:tc>
          <w:tcPr>
            <w:tcW w:w="4968" w:type="dxa"/>
          </w:tcPr>
          <w:p w14:paraId="640EBDB3" w14:textId="77777777" w:rsidR="00582247" w:rsidRDefault="00000000">
            <w:r>
              <w:t>PainScoreBreakdown</w:t>
            </w:r>
          </w:p>
        </w:tc>
        <w:tc>
          <w:tcPr>
            <w:tcW w:w="4968" w:type="dxa"/>
          </w:tcPr>
          <w:p w14:paraId="24905E1C" w14:textId="77777777" w:rsidR="00582247" w:rsidRDefault="00000000">
            <w:r>
              <w:t>frequency, emotionalIntensity, willingnessToPay alt metriklerini tutar</w:t>
            </w:r>
          </w:p>
        </w:tc>
      </w:tr>
      <w:tr w:rsidR="00582247" w14:paraId="60934587" w14:textId="77777777">
        <w:tc>
          <w:tcPr>
            <w:tcW w:w="4968" w:type="dxa"/>
          </w:tcPr>
          <w:p w14:paraId="63705E26" w14:textId="77777777" w:rsidR="00582247" w:rsidRDefault="00000000">
            <w:r>
              <w:t>CompetitorGap</w:t>
            </w:r>
          </w:p>
        </w:tc>
        <w:tc>
          <w:tcPr>
            <w:tcW w:w="4968" w:type="dxa"/>
          </w:tcPr>
          <w:p w14:paraId="68D8CF3D" w14:textId="77777777" w:rsidR="00582247" w:rsidRDefault="00000000">
            <w:r>
              <w:t>Rakip araç, boşluk açıklaması ve şikayet teması</w:t>
            </w:r>
          </w:p>
        </w:tc>
      </w:tr>
      <w:tr w:rsidR="00582247" w14:paraId="22030829" w14:textId="77777777">
        <w:tc>
          <w:tcPr>
            <w:tcW w:w="4968" w:type="dxa"/>
          </w:tcPr>
          <w:p w14:paraId="0CDF3B3D" w14:textId="77777777" w:rsidR="00582247" w:rsidRDefault="00000000">
            <w:r>
              <w:t>ValidationState</w:t>
            </w:r>
          </w:p>
        </w:tc>
        <w:tc>
          <w:tcPr>
            <w:tcW w:w="4968" w:type="dxa"/>
          </w:tcPr>
          <w:p w14:paraId="6AF05BEA" w14:textId="77777777" w:rsidR="00582247" w:rsidRDefault="00000000">
            <w:r>
              <w:t>Kullanıcı doğrulama durumu, toplam doğrulama sayısı ve threshold</w:t>
            </w:r>
          </w:p>
        </w:tc>
      </w:tr>
      <w:tr w:rsidR="00582247" w14:paraId="3FC54F59" w14:textId="77777777">
        <w:tc>
          <w:tcPr>
            <w:tcW w:w="4968" w:type="dxa"/>
          </w:tcPr>
          <w:p w14:paraId="695CD2F3" w14:textId="77777777" w:rsidR="00582247" w:rsidRDefault="00000000">
            <w:r>
              <w:t>WeeklyReport</w:t>
            </w:r>
          </w:p>
        </w:tc>
        <w:tc>
          <w:tcPr>
            <w:tcW w:w="4968" w:type="dxa"/>
          </w:tcPr>
          <w:p w14:paraId="2915AE1D" w14:textId="77777777" w:rsidR="00582247" w:rsidRDefault="00000000">
            <w:r>
              <w:t>B2B rapor önizlemesi; company, sector, topProblems, trendDelta ve competitorSignals</w:t>
            </w:r>
          </w:p>
        </w:tc>
      </w:tr>
      <w:tr w:rsidR="00582247" w14:paraId="0822A1C1" w14:textId="77777777">
        <w:tc>
          <w:tcPr>
            <w:tcW w:w="4968" w:type="dxa"/>
          </w:tcPr>
          <w:p w14:paraId="0F81E7BF" w14:textId="77777777" w:rsidR="00582247" w:rsidRDefault="00000000">
            <w:r>
              <w:t>PipelineStatus</w:t>
            </w:r>
          </w:p>
        </w:tc>
        <w:tc>
          <w:tcPr>
            <w:tcW w:w="4968" w:type="dxa"/>
          </w:tcPr>
          <w:p w14:paraId="05A438C5" w14:textId="77777777" w:rsidR="00582247" w:rsidRDefault="00000000">
            <w:r>
              <w:t>Admin ekranındaki servis sağlık bilgisi</w:t>
            </w:r>
          </w:p>
        </w:tc>
      </w:tr>
    </w:tbl>
    <w:p w14:paraId="33A427D4" w14:textId="77777777" w:rsidR="00582247" w:rsidRDefault="00582247"/>
    <w:p w14:paraId="3B98CB21" w14:textId="77777777" w:rsidR="00582247" w:rsidRDefault="00000000">
      <w:pPr>
        <w:pStyle w:val="Balk2"/>
      </w:pPr>
      <w:r>
        <w:t>8.2 Prisma/Supabase Modeli</w:t>
      </w:r>
    </w:p>
    <w:tbl>
      <w:tblPr>
        <w:tblStyle w:val="TabloKlavuzu"/>
        <w:tblW w:w="0" w:type="auto"/>
        <w:tblLook w:val="04A0" w:firstRow="1" w:lastRow="0" w:firstColumn="1" w:lastColumn="0" w:noHBand="0" w:noVBand="1"/>
      </w:tblPr>
      <w:tblGrid>
        <w:gridCol w:w="3312"/>
        <w:gridCol w:w="3312"/>
        <w:gridCol w:w="3312"/>
      </w:tblGrid>
      <w:tr w:rsidR="00582247" w14:paraId="62DC4481" w14:textId="77777777">
        <w:tc>
          <w:tcPr>
            <w:tcW w:w="3312" w:type="dxa"/>
          </w:tcPr>
          <w:p w14:paraId="6FB58608" w14:textId="77777777" w:rsidR="00582247" w:rsidRDefault="00000000">
            <w:r>
              <w:rPr>
                <w:b/>
              </w:rPr>
              <w:t>Model</w:t>
            </w:r>
          </w:p>
        </w:tc>
        <w:tc>
          <w:tcPr>
            <w:tcW w:w="3312" w:type="dxa"/>
          </w:tcPr>
          <w:p w14:paraId="21E3C0F7" w14:textId="77777777" w:rsidR="00582247" w:rsidRDefault="00000000">
            <w:r>
              <w:rPr>
                <w:b/>
              </w:rPr>
              <w:t>Alanlar</w:t>
            </w:r>
          </w:p>
        </w:tc>
        <w:tc>
          <w:tcPr>
            <w:tcW w:w="3312" w:type="dxa"/>
          </w:tcPr>
          <w:p w14:paraId="396E987A" w14:textId="77777777" w:rsidR="00582247" w:rsidRDefault="00000000">
            <w:r>
              <w:rPr>
                <w:b/>
              </w:rPr>
              <w:t>İlişkiler ve indeksler</w:t>
            </w:r>
          </w:p>
        </w:tc>
      </w:tr>
      <w:tr w:rsidR="00582247" w14:paraId="348D4788" w14:textId="77777777">
        <w:tc>
          <w:tcPr>
            <w:tcW w:w="3312" w:type="dxa"/>
          </w:tcPr>
          <w:p w14:paraId="373CEDF1" w14:textId="77777777" w:rsidR="00582247" w:rsidRDefault="00000000">
            <w:r>
              <w:t>User</w:t>
            </w:r>
          </w:p>
        </w:tc>
        <w:tc>
          <w:tcPr>
            <w:tcW w:w="3312" w:type="dxa"/>
          </w:tcPr>
          <w:p w14:paraId="378111AA" w14:textId="77777777" w:rsidR="00582247" w:rsidRDefault="00000000">
            <w:r>
              <w:t>id, name, email, passwordHash, role, plan, company, createdAt, updatedAt</w:t>
            </w:r>
          </w:p>
        </w:tc>
        <w:tc>
          <w:tcPr>
            <w:tcW w:w="3312" w:type="dxa"/>
          </w:tcPr>
          <w:p w14:paraId="6D8F7BCD" w14:textId="77777777" w:rsidR="00582247" w:rsidRDefault="00000000">
            <w:r>
              <w:t>email unique; validations ve savedProblems ilişkileri</w:t>
            </w:r>
          </w:p>
        </w:tc>
      </w:tr>
      <w:tr w:rsidR="00582247" w14:paraId="5BAC451E" w14:textId="77777777">
        <w:tc>
          <w:tcPr>
            <w:tcW w:w="3312" w:type="dxa"/>
          </w:tcPr>
          <w:p w14:paraId="2AFE0127" w14:textId="77777777" w:rsidR="00582247" w:rsidRDefault="00000000">
            <w:r>
              <w:t>ProblemValidation</w:t>
            </w:r>
          </w:p>
        </w:tc>
        <w:tc>
          <w:tcPr>
            <w:tcW w:w="3312" w:type="dxa"/>
          </w:tcPr>
          <w:p w14:paraId="6D7EF95A" w14:textId="77777777" w:rsidR="00582247" w:rsidRDefault="00000000">
            <w:r>
              <w:t>id, userId, problemId, source, createdAt</w:t>
            </w:r>
          </w:p>
        </w:tc>
        <w:tc>
          <w:tcPr>
            <w:tcW w:w="3312" w:type="dxa"/>
          </w:tcPr>
          <w:p w14:paraId="3B30D6C6" w14:textId="77777777" w:rsidR="00582247" w:rsidRDefault="00000000">
            <w:r>
              <w:t>User ilişkisi; unique(userId, problemId); problemId index</w:t>
            </w:r>
          </w:p>
        </w:tc>
      </w:tr>
      <w:tr w:rsidR="00582247" w14:paraId="11ADEA0C" w14:textId="77777777">
        <w:tc>
          <w:tcPr>
            <w:tcW w:w="3312" w:type="dxa"/>
          </w:tcPr>
          <w:p w14:paraId="7AE46BE8" w14:textId="77777777" w:rsidR="00582247" w:rsidRDefault="00000000">
            <w:r>
              <w:t>SavedProblem</w:t>
            </w:r>
          </w:p>
        </w:tc>
        <w:tc>
          <w:tcPr>
            <w:tcW w:w="3312" w:type="dxa"/>
          </w:tcPr>
          <w:p w14:paraId="280CA595" w14:textId="77777777" w:rsidR="00582247" w:rsidRDefault="00000000">
            <w:r>
              <w:t>id, userId, problemId, note, createdAt</w:t>
            </w:r>
          </w:p>
        </w:tc>
        <w:tc>
          <w:tcPr>
            <w:tcW w:w="3312" w:type="dxa"/>
          </w:tcPr>
          <w:p w14:paraId="08391A2D" w14:textId="77777777" w:rsidR="00582247" w:rsidRDefault="00000000">
            <w:r>
              <w:t>User ilişkisi; unique(userId, problemId); problemId index</w:t>
            </w:r>
          </w:p>
        </w:tc>
      </w:tr>
      <w:tr w:rsidR="00582247" w14:paraId="57FB06A9" w14:textId="77777777">
        <w:tc>
          <w:tcPr>
            <w:tcW w:w="3312" w:type="dxa"/>
          </w:tcPr>
          <w:p w14:paraId="57F87C97" w14:textId="77777777" w:rsidR="00582247" w:rsidRDefault="00000000">
            <w:r>
              <w:t>UserRole enum</w:t>
            </w:r>
          </w:p>
        </w:tc>
        <w:tc>
          <w:tcPr>
            <w:tcW w:w="3312" w:type="dxa"/>
          </w:tcPr>
          <w:p w14:paraId="72D08977" w14:textId="77777777" w:rsidR="00582247" w:rsidRDefault="00000000">
            <w:r>
              <w:t>FOUNDER, PRODUCT_MANAGER, ENTERPRISE, ADMIN</w:t>
            </w:r>
          </w:p>
        </w:tc>
        <w:tc>
          <w:tcPr>
            <w:tcW w:w="3312" w:type="dxa"/>
          </w:tcPr>
          <w:p w14:paraId="4536878D" w14:textId="77777777" w:rsidR="00582247" w:rsidRDefault="00000000">
            <w:r>
              <w:t>Rol bazlı erişim için temel</w:t>
            </w:r>
          </w:p>
        </w:tc>
      </w:tr>
      <w:tr w:rsidR="00582247" w14:paraId="72BB6CB6" w14:textId="77777777">
        <w:tc>
          <w:tcPr>
            <w:tcW w:w="3312" w:type="dxa"/>
          </w:tcPr>
          <w:p w14:paraId="543B6473" w14:textId="77777777" w:rsidR="00582247" w:rsidRDefault="00000000">
            <w:r>
              <w:lastRenderedPageBreak/>
              <w:t>SubscriptionPlan enum</w:t>
            </w:r>
          </w:p>
        </w:tc>
        <w:tc>
          <w:tcPr>
            <w:tcW w:w="3312" w:type="dxa"/>
          </w:tcPr>
          <w:p w14:paraId="05896E91" w14:textId="77777777" w:rsidR="00582247" w:rsidRDefault="00000000">
            <w:r>
              <w:t>FREEMIUM, PRO, ENTERPRISE</w:t>
            </w:r>
          </w:p>
        </w:tc>
        <w:tc>
          <w:tcPr>
            <w:tcW w:w="3312" w:type="dxa"/>
          </w:tcPr>
          <w:p w14:paraId="04635B8A" w14:textId="77777777" w:rsidR="00582247" w:rsidRDefault="00000000">
            <w:r>
              <w:t>Plan bazlı özellik sınırları için temel</w:t>
            </w:r>
          </w:p>
        </w:tc>
      </w:tr>
    </w:tbl>
    <w:p w14:paraId="1B466912" w14:textId="77777777" w:rsidR="00582247" w:rsidRDefault="00582247"/>
    <w:p w14:paraId="7739A131" w14:textId="77777777" w:rsidR="00582247" w:rsidRDefault="00000000">
      <w:pPr>
        <w:pStyle w:val="Balk2"/>
      </w:pPr>
      <w:r>
        <w:t>8.3 Gelecek Veritabanı Genişletmeleri</w:t>
      </w:r>
    </w:p>
    <w:p w14:paraId="78E9C3D7" w14:textId="77777777" w:rsidR="00582247" w:rsidRDefault="00000000">
      <w:pPr>
        <w:pStyle w:val="ListeMaddemi"/>
      </w:pPr>
      <w:r>
        <w:t>Problem tablosu: canlı/AI üretilen problem kartlarının kalıcı saklanması.</w:t>
      </w:r>
    </w:p>
    <w:p w14:paraId="3B0B16CD" w14:textId="77777777" w:rsidR="00582247" w:rsidRDefault="00000000">
      <w:pPr>
        <w:pStyle w:val="ListeMaddemi"/>
      </w:pPr>
      <w:r>
        <w:t>SourceSignal tablosu: ham public sinyallerin anonim ve policy uyumlu depolanması.</w:t>
      </w:r>
    </w:p>
    <w:p w14:paraId="33768E84" w14:textId="77777777" w:rsidR="00582247" w:rsidRDefault="00000000">
      <w:pPr>
        <w:pStyle w:val="ListeMaddemi"/>
      </w:pPr>
      <w:r>
        <w:t>ScoreSnapshot tablosu: Pain Score geçmişi ve trend analizi.</w:t>
      </w:r>
    </w:p>
    <w:p w14:paraId="664621D6" w14:textId="77777777" w:rsidR="00582247" w:rsidRDefault="00000000">
      <w:pPr>
        <w:pStyle w:val="ListeMaddemi"/>
      </w:pPr>
      <w:r>
        <w:t>ReportConfig ve ReportDelivery tabloları: B2B rapor ayarları ve gönderim kayıtları.</w:t>
      </w:r>
    </w:p>
    <w:p w14:paraId="2B8CFE50" w14:textId="77777777" w:rsidR="00582247" w:rsidRDefault="00000000">
      <w:pPr>
        <w:pStyle w:val="ListeMaddemi"/>
      </w:pPr>
      <w:r>
        <w:t>ApiKey tablosu: Enterprise programatik erişim anahtarları.</w:t>
      </w:r>
    </w:p>
    <w:p w14:paraId="5B05084B" w14:textId="77777777" w:rsidR="00582247" w:rsidRDefault="00000000">
      <w:pPr>
        <w:pStyle w:val="Balk1"/>
      </w:pPr>
      <w:r>
        <w:t>9. Kimlik Doğrulama, Güvenlik ve Gizlilik</w:t>
      </w:r>
    </w:p>
    <w:p w14:paraId="6B1C1F27" w14:textId="77777777" w:rsidR="00582247" w:rsidRDefault="00000000">
      <w:pPr>
        <w:pStyle w:val="Balk2"/>
      </w:pPr>
      <w:r>
        <w:t>9.1 Oturum Tasarımı</w:t>
      </w:r>
    </w:p>
    <w:p w14:paraId="30E40950" w14:textId="77777777" w:rsidR="00582247" w:rsidRDefault="00000000">
      <w:r>
        <w:t>MVP oturum sistemi özel JWT cookie tasarımı kullanır. Kullanıcı kayıt olurken şifre bcrypt ile hashlenir; login sırasında hash karşılaştırılır. Başarılı oturumda jose ile HS256 imzalı 7 günlük token üretilir ve httpOnly, sameSite=lax, production ortamında secure cookie olarak yazılır.</w:t>
      </w:r>
    </w:p>
    <w:p w14:paraId="37461C80" w14:textId="77777777" w:rsidR="00582247" w:rsidRDefault="00000000">
      <w:pPr>
        <w:pStyle w:val="Balk2"/>
      </w:pPr>
      <w:r>
        <w:t>9.2 Ortam Değişkenleri</w:t>
      </w:r>
    </w:p>
    <w:tbl>
      <w:tblPr>
        <w:tblStyle w:val="TabloKlavuzu"/>
        <w:tblW w:w="0" w:type="auto"/>
        <w:tblLook w:val="04A0" w:firstRow="1" w:lastRow="0" w:firstColumn="1" w:lastColumn="0" w:noHBand="0" w:noVBand="1"/>
      </w:tblPr>
      <w:tblGrid>
        <w:gridCol w:w="4968"/>
        <w:gridCol w:w="4968"/>
      </w:tblGrid>
      <w:tr w:rsidR="00582247" w14:paraId="1E1FC0BD" w14:textId="77777777">
        <w:tc>
          <w:tcPr>
            <w:tcW w:w="4968" w:type="dxa"/>
          </w:tcPr>
          <w:p w14:paraId="17C03D8F" w14:textId="77777777" w:rsidR="00582247" w:rsidRDefault="00000000">
            <w:r>
              <w:rPr>
                <w:b/>
              </w:rPr>
              <w:t>Değişken</w:t>
            </w:r>
          </w:p>
        </w:tc>
        <w:tc>
          <w:tcPr>
            <w:tcW w:w="4968" w:type="dxa"/>
          </w:tcPr>
          <w:p w14:paraId="45064F5F" w14:textId="77777777" w:rsidR="00582247" w:rsidRDefault="00000000">
            <w:r>
              <w:rPr>
                <w:b/>
              </w:rPr>
              <w:t>Amaç</w:t>
            </w:r>
          </w:p>
        </w:tc>
      </w:tr>
      <w:tr w:rsidR="00582247" w14:paraId="74007309" w14:textId="77777777">
        <w:tc>
          <w:tcPr>
            <w:tcW w:w="4968" w:type="dxa"/>
          </w:tcPr>
          <w:p w14:paraId="4331C23D" w14:textId="77777777" w:rsidR="00582247" w:rsidRDefault="00000000">
            <w:r>
              <w:t>DATABASE_URL</w:t>
            </w:r>
          </w:p>
        </w:tc>
        <w:tc>
          <w:tcPr>
            <w:tcW w:w="4968" w:type="dxa"/>
          </w:tcPr>
          <w:p w14:paraId="66F5851C" w14:textId="77777777" w:rsidR="00582247" w:rsidRDefault="00000000">
            <w:r>
              <w:t>Vercel/Supabase transaction pooler bağlantısı</w:t>
            </w:r>
          </w:p>
        </w:tc>
      </w:tr>
      <w:tr w:rsidR="00582247" w14:paraId="79F68045" w14:textId="77777777">
        <w:tc>
          <w:tcPr>
            <w:tcW w:w="4968" w:type="dxa"/>
          </w:tcPr>
          <w:p w14:paraId="504A27BD" w14:textId="77777777" w:rsidR="00582247" w:rsidRDefault="00000000">
            <w:r>
              <w:t>DIRECT_URL</w:t>
            </w:r>
          </w:p>
        </w:tc>
        <w:tc>
          <w:tcPr>
            <w:tcW w:w="4968" w:type="dxa"/>
          </w:tcPr>
          <w:p w14:paraId="47E36716" w14:textId="77777777" w:rsidR="00582247" w:rsidRDefault="00000000">
            <w:r>
              <w:t>Lokal migration ve Prisma push için direct Supabase bağlantısı</w:t>
            </w:r>
          </w:p>
        </w:tc>
      </w:tr>
      <w:tr w:rsidR="00582247" w14:paraId="5BD51AD2" w14:textId="77777777">
        <w:tc>
          <w:tcPr>
            <w:tcW w:w="4968" w:type="dxa"/>
          </w:tcPr>
          <w:p w14:paraId="00A3C9A3" w14:textId="77777777" w:rsidR="00582247" w:rsidRDefault="00000000">
            <w:r>
              <w:t>AUTH_SECRET</w:t>
            </w:r>
          </w:p>
        </w:tc>
        <w:tc>
          <w:tcPr>
            <w:tcW w:w="4968" w:type="dxa"/>
          </w:tcPr>
          <w:p w14:paraId="267B1B5A" w14:textId="77777777" w:rsidR="00582247" w:rsidRDefault="00000000">
            <w:r>
              <w:t>JWT imzalama secret'ı</w:t>
            </w:r>
          </w:p>
        </w:tc>
      </w:tr>
      <w:tr w:rsidR="00582247" w14:paraId="4A2E206F" w14:textId="77777777">
        <w:tc>
          <w:tcPr>
            <w:tcW w:w="4968" w:type="dxa"/>
          </w:tcPr>
          <w:p w14:paraId="1972C870" w14:textId="77777777" w:rsidR="00582247" w:rsidRDefault="00000000">
            <w:r>
              <w:t>REDDIT_USER_AGENT</w:t>
            </w:r>
          </w:p>
        </w:tc>
        <w:tc>
          <w:tcPr>
            <w:tcW w:w="4968" w:type="dxa"/>
          </w:tcPr>
          <w:p w14:paraId="63804042" w14:textId="77777777" w:rsidR="00582247" w:rsidRDefault="00000000">
            <w:r>
              <w:t>Reddit public API çağrılarında tanımlayıcı user-agent</w:t>
            </w:r>
          </w:p>
        </w:tc>
      </w:tr>
      <w:tr w:rsidR="00582247" w14:paraId="2A5A365D" w14:textId="77777777">
        <w:tc>
          <w:tcPr>
            <w:tcW w:w="4968" w:type="dxa"/>
          </w:tcPr>
          <w:p w14:paraId="669F10D9" w14:textId="77777777" w:rsidR="00582247" w:rsidRDefault="00000000">
            <w:r>
              <w:t>APPLE_RSS_COUNTRY</w:t>
            </w:r>
          </w:p>
        </w:tc>
        <w:tc>
          <w:tcPr>
            <w:tcW w:w="4968" w:type="dxa"/>
          </w:tcPr>
          <w:p w14:paraId="7F563C74" w14:textId="77777777" w:rsidR="00582247" w:rsidRDefault="00000000">
            <w:r>
              <w:t>App Store review RSS ülke kodu</w:t>
            </w:r>
          </w:p>
        </w:tc>
      </w:tr>
      <w:tr w:rsidR="00582247" w14:paraId="2E1F3CCC" w14:textId="77777777">
        <w:tc>
          <w:tcPr>
            <w:tcW w:w="4968" w:type="dxa"/>
          </w:tcPr>
          <w:p w14:paraId="61E449F3" w14:textId="77777777" w:rsidR="00582247" w:rsidRDefault="00000000">
            <w:r>
              <w:t>STRIPE_SECRET_KEY / STRIPE_WEBHOOK_SECRET</w:t>
            </w:r>
          </w:p>
        </w:tc>
        <w:tc>
          <w:tcPr>
            <w:tcW w:w="4968" w:type="dxa"/>
          </w:tcPr>
          <w:p w14:paraId="0DF5EA03" w14:textId="77777777" w:rsidR="00582247" w:rsidRDefault="00000000">
            <w:r>
              <w:t>Gelecek abonelik ve ödeme entegrasyonu sınırı</w:t>
            </w:r>
          </w:p>
        </w:tc>
      </w:tr>
    </w:tbl>
    <w:p w14:paraId="7F6C316D" w14:textId="77777777" w:rsidR="00582247" w:rsidRDefault="00582247"/>
    <w:p w14:paraId="74B12233" w14:textId="77777777" w:rsidR="00582247" w:rsidRDefault="00000000">
      <w:pPr>
        <w:pStyle w:val="Balk2"/>
      </w:pPr>
      <w:r>
        <w:t>9.3 Veri Gizliliği</w:t>
      </w:r>
    </w:p>
    <w:p w14:paraId="4A79E541" w14:textId="77777777" w:rsidR="00582247" w:rsidRDefault="00000000">
      <w:pPr>
        <w:pStyle w:val="ListeMaddemi"/>
      </w:pPr>
      <w:r>
        <w:t>Platform yalnızca halka açık kaynaklardan sinyal çeker.</w:t>
      </w:r>
    </w:p>
    <w:p w14:paraId="415CC9A7" w14:textId="77777777" w:rsidR="00582247" w:rsidRDefault="00000000">
      <w:pPr>
        <w:pStyle w:val="ListeMaddemi"/>
      </w:pPr>
      <w:r>
        <w:t>Kaynak yazar alanı UI'da anonymous_public_user veya public_source olarak gösterilir.</w:t>
      </w:r>
    </w:p>
    <w:p w14:paraId="1FB0D9BF" w14:textId="77777777" w:rsidR="00582247" w:rsidRDefault="00000000">
      <w:pPr>
        <w:pStyle w:val="ListeMaddemi"/>
      </w:pPr>
      <w:r>
        <w:t>Kişisel veri gerektiren alanlar MVP'de kullanıcı hesabı ile sınırlıdır: email, name, company.</w:t>
      </w:r>
    </w:p>
    <w:p w14:paraId="5E9E3233" w14:textId="77777777" w:rsidR="00582247" w:rsidRDefault="00000000">
      <w:pPr>
        <w:pStyle w:val="ListeMaddemi"/>
      </w:pPr>
      <w:r>
        <w:t>Gelecek aşamada veri silme/indirme, audit log ve rate limiting mekanizmaları eklenmelidir.</w:t>
      </w:r>
    </w:p>
    <w:p w14:paraId="75F8C91B" w14:textId="77777777" w:rsidR="00582247" w:rsidRDefault="00000000">
      <w:pPr>
        <w:pStyle w:val="Balk1"/>
      </w:pPr>
      <w:r>
        <w:t>10. Temel Kullanıcı Akışları ve UML Metinsel Diyagramları</w:t>
      </w:r>
    </w:p>
    <w:p w14:paraId="6448174E" w14:textId="77777777" w:rsidR="00582247" w:rsidRDefault="00000000">
      <w:pPr>
        <w:pStyle w:val="Balk2"/>
      </w:pPr>
      <w:r>
        <w:t>10.1 Kullanım Senaryosu Diyagramı</w:t>
      </w:r>
    </w:p>
    <w:p w14:paraId="3CB2E6F9" w14:textId="77777777" w:rsidR="00582247" w:rsidRDefault="00000000">
      <w:pPr>
        <w:spacing w:after="0"/>
        <w:ind w:left="288"/>
      </w:pPr>
      <w:r>
        <w:rPr>
          <w:rFonts w:ascii="Consolas" w:hAnsi="Consolas"/>
          <w:sz w:val="18"/>
        </w:rPr>
        <w:t>Bağımsız Girişimci</w:t>
      </w:r>
    </w:p>
    <w:p w14:paraId="3653BDEB" w14:textId="77777777" w:rsidR="00582247" w:rsidRDefault="00000000">
      <w:pPr>
        <w:spacing w:after="0"/>
        <w:ind w:left="288"/>
      </w:pPr>
      <w:r>
        <w:rPr>
          <w:rFonts w:ascii="Consolas" w:hAnsi="Consolas"/>
          <w:sz w:val="18"/>
        </w:rPr>
        <w:t xml:space="preserve">  -&gt; Landing page değer önerisini inceler</w:t>
      </w:r>
    </w:p>
    <w:p w14:paraId="45A9A395" w14:textId="77777777" w:rsidR="00582247" w:rsidRDefault="00000000">
      <w:pPr>
        <w:spacing w:after="0"/>
        <w:ind w:left="288"/>
      </w:pPr>
      <w:r>
        <w:rPr>
          <w:rFonts w:ascii="Consolas" w:hAnsi="Consolas"/>
          <w:sz w:val="18"/>
        </w:rPr>
        <w:t xml:space="preserve">  -&gt; Explora board'da problem arar/filtreler</w:t>
      </w:r>
    </w:p>
    <w:p w14:paraId="17F56259" w14:textId="77777777" w:rsidR="00582247" w:rsidRDefault="00000000">
      <w:pPr>
        <w:spacing w:after="0"/>
        <w:ind w:left="288"/>
      </w:pPr>
      <w:r>
        <w:rPr>
          <w:rFonts w:ascii="Consolas" w:hAnsi="Consolas"/>
          <w:sz w:val="18"/>
        </w:rPr>
        <w:t xml:space="preserve">  -&gt; Problem detayında kaynak kanıtı ve Pain Score'u inceler</w:t>
      </w:r>
    </w:p>
    <w:p w14:paraId="3BCAB44B" w14:textId="77777777" w:rsidR="00582247" w:rsidRDefault="00000000">
      <w:pPr>
        <w:spacing w:after="0"/>
        <w:ind w:left="288"/>
      </w:pPr>
      <w:r>
        <w:rPr>
          <w:rFonts w:ascii="Consolas" w:hAnsi="Consolas"/>
          <w:sz w:val="18"/>
        </w:rPr>
        <w:t xml:space="preserve">  -&gt; Bunu Çözeceğim butonu ile doğrulama yapar</w:t>
      </w:r>
    </w:p>
    <w:p w14:paraId="6A73716B" w14:textId="77777777" w:rsidR="00582247" w:rsidRDefault="00000000">
      <w:pPr>
        <w:spacing w:after="0"/>
        <w:ind w:left="288"/>
      </w:pPr>
      <w:r>
        <w:rPr>
          <w:rFonts w:ascii="Consolas" w:hAnsi="Consolas"/>
          <w:sz w:val="18"/>
        </w:rPr>
        <w:t xml:space="preserve"> </w:t>
      </w:r>
    </w:p>
    <w:p w14:paraId="69D2FD58" w14:textId="77777777" w:rsidR="00582247" w:rsidRDefault="00000000">
      <w:pPr>
        <w:spacing w:after="0"/>
        <w:ind w:left="288"/>
      </w:pPr>
      <w:r>
        <w:rPr>
          <w:rFonts w:ascii="Consolas" w:hAnsi="Consolas"/>
          <w:sz w:val="18"/>
        </w:rPr>
        <w:lastRenderedPageBreak/>
        <w:t>Ürün Yöneticisi</w:t>
      </w:r>
    </w:p>
    <w:p w14:paraId="5E4E1340" w14:textId="77777777" w:rsidR="00582247" w:rsidRDefault="00000000">
      <w:pPr>
        <w:spacing w:after="0"/>
        <w:ind w:left="288"/>
      </w:pPr>
      <w:r>
        <w:rPr>
          <w:rFonts w:ascii="Consolas" w:hAnsi="Consolas"/>
          <w:sz w:val="18"/>
        </w:rPr>
        <w:t xml:space="preserve">  -&gt; Sektör ve tag bazlı problem tarar</w:t>
      </w:r>
    </w:p>
    <w:p w14:paraId="744568DF" w14:textId="77777777" w:rsidR="00582247" w:rsidRDefault="00000000">
      <w:pPr>
        <w:spacing w:after="0"/>
        <w:ind w:left="288"/>
      </w:pPr>
      <w:r>
        <w:rPr>
          <w:rFonts w:ascii="Consolas" w:hAnsi="Consolas"/>
          <w:sz w:val="18"/>
        </w:rPr>
        <w:t xml:space="preserve">  -&gt; Rakip boşluklarını ve trend grafiğini inceler</w:t>
      </w:r>
    </w:p>
    <w:p w14:paraId="25D51F0F" w14:textId="77777777" w:rsidR="00582247" w:rsidRDefault="00000000">
      <w:pPr>
        <w:spacing w:after="0"/>
        <w:ind w:left="288"/>
      </w:pPr>
      <w:r>
        <w:rPr>
          <w:rFonts w:ascii="Consolas" w:hAnsi="Consolas"/>
          <w:sz w:val="18"/>
        </w:rPr>
        <w:t xml:space="preserve">  -&gt; Dashboard/Reports ekranından karar desteği alır</w:t>
      </w:r>
    </w:p>
    <w:p w14:paraId="7C155996" w14:textId="77777777" w:rsidR="00582247" w:rsidRDefault="00000000">
      <w:pPr>
        <w:spacing w:after="0"/>
        <w:ind w:left="288"/>
      </w:pPr>
      <w:r>
        <w:rPr>
          <w:rFonts w:ascii="Consolas" w:hAnsi="Consolas"/>
          <w:sz w:val="18"/>
        </w:rPr>
        <w:t xml:space="preserve"> </w:t>
      </w:r>
    </w:p>
    <w:p w14:paraId="5A1AD936" w14:textId="77777777" w:rsidR="00582247" w:rsidRDefault="00000000">
      <w:pPr>
        <w:spacing w:after="0"/>
        <w:ind w:left="288"/>
      </w:pPr>
      <w:r>
        <w:rPr>
          <w:rFonts w:ascii="Consolas" w:hAnsi="Consolas"/>
          <w:sz w:val="18"/>
        </w:rPr>
        <w:t>B2B Kurumsal Kullanıcı</w:t>
      </w:r>
    </w:p>
    <w:p w14:paraId="530BC10F" w14:textId="77777777" w:rsidR="00582247" w:rsidRDefault="00000000">
      <w:pPr>
        <w:spacing w:after="0"/>
        <w:ind w:left="288"/>
      </w:pPr>
      <w:r>
        <w:rPr>
          <w:rFonts w:ascii="Consolas" w:hAnsi="Consolas"/>
          <w:sz w:val="18"/>
        </w:rPr>
        <w:t xml:space="preserve">  -&gt; Rapor ayarlarını yapılandırır</w:t>
      </w:r>
    </w:p>
    <w:p w14:paraId="04FA517E" w14:textId="77777777" w:rsidR="00582247" w:rsidRDefault="00000000">
      <w:pPr>
        <w:spacing w:after="0"/>
        <w:ind w:left="288"/>
      </w:pPr>
      <w:r>
        <w:rPr>
          <w:rFonts w:ascii="Consolas" w:hAnsi="Consolas"/>
          <w:sz w:val="18"/>
        </w:rPr>
        <w:t xml:space="preserve">  -&gt; Haftalık rapor önizlemesini inceler</w:t>
      </w:r>
    </w:p>
    <w:p w14:paraId="1214F79D" w14:textId="77777777" w:rsidR="00582247" w:rsidRDefault="00000000">
      <w:pPr>
        <w:spacing w:after="0"/>
        <w:ind w:left="288"/>
      </w:pPr>
      <w:r>
        <w:rPr>
          <w:rFonts w:ascii="Consolas" w:hAnsi="Consolas"/>
          <w:sz w:val="18"/>
        </w:rPr>
        <w:t xml:space="preserve">  -&gt; Gelecekte PDF/email/API erişimi kullanır</w:t>
      </w:r>
    </w:p>
    <w:p w14:paraId="496BF549" w14:textId="77777777" w:rsidR="00582247" w:rsidRDefault="00000000">
      <w:pPr>
        <w:spacing w:after="0"/>
        <w:ind w:left="288"/>
      </w:pPr>
      <w:r>
        <w:rPr>
          <w:rFonts w:ascii="Consolas" w:hAnsi="Consolas"/>
          <w:sz w:val="18"/>
        </w:rPr>
        <w:t xml:space="preserve"> </w:t>
      </w:r>
    </w:p>
    <w:p w14:paraId="4DADD4A6" w14:textId="77777777" w:rsidR="00582247" w:rsidRDefault="00000000">
      <w:pPr>
        <w:spacing w:after="0"/>
        <w:ind w:left="288"/>
      </w:pPr>
      <w:r>
        <w:rPr>
          <w:rFonts w:ascii="Consolas" w:hAnsi="Consolas"/>
          <w:sz w:val="18"/>
        </w:rPr>
        <w:t>Admin</w:t>
      </w:r>
    </w:p>
    <w:p w14:paraId="20C3CA0F" w14:textId="77777777" w:rsidR="00582247" w:rsidRDefault="00000000">
      <w:pPr>
        <w:spacing w:after="0"/>
        <w:ind w:left="288"/>
      </w:pPr>
      <w:r>
        <w:rPr>
          <w:rFonts w:ascii="Consolas" w:hAnsi="Consolas"/>
          <w:sz w:val="18"/>
        </w:rPr>
        <w:t xml:space="preserve">  -&gt; Pipeline sağlık ekranını izler</w:t>
      </w:r>
    </w:p>
    <w:p w14:paraId="122B6E8E" w14:textId="77777777" w:rsidR="00582247" w:rsidRDefault="00000000">
      <w:pPr>
        <w:spacing w:after="0"/>
        <w:ind w:left="288"/>
      </w:pPr>
      <w:r>
        <w:rPr>
          <w:rFonts w:ascii="Consolas" w:hAnsi="Consolas"/>
          <w:sz w:val="18"/>
        </w:rPr>
        <w:t xml:space="preserve">  -&gt; Skor ağırlıklarını ve kaynak durumlarını kontrol eder</w:t>
      </w:r>
    </w:p>
    <w:p w14:paraId="273CED8B" w14:textId="77777777" w:rsidR="00582247" w:rsidRDefault="00000000">
      <w:pPr>
        <w:spacing w:after="0"/>
        <w:ind w:left="288"/>
      </w:pPr>
      <w:r>
        <w:rPr>
          <w:rFonts w:ascii="Consolas" w:hAnsi="Consolas"/>
          <w:sz w:val="18"/>
        </w:rPr>
        <w:t xml:space="preserve">  -&gt; Hata ve uyarıları operasyon sürecine aktarır</w:t>
      </w:r>
    </w:p>
    <w:p w14:paraId="6771AA90" w14:textId="77777777" w:rsidR="00582247" w:rsidRDefault="00000000">
      <w:pPr>
        <w:pStyle w:val="Balk2"/>
      </w:pPr>
      <w:r>
        <w:t>10.2 Problem Keşif Sequence Akışı</w:t>
      </w:r>
    </w:p>
    <w:p w14:paraId="0EA93194" w14:textId="77777777" w:rsidR="00582247" w:rsidRDefault="00000000">
      <w:pPr>
        <w:spacing w:after="0"/>
        <w:ind w:left="288"/>
      </w:pPr>
      <w:r>
        <w:rPr>
          <w:rFonts w:ascii="Consolas" w:hAnsi="Consolas"/>
          <w:sz w:val="18"/>
        </w:rPr>
        <w:t>Kullanıcı -&gt; /explora sayfası: GET</w:t>
      </w:r>
    </w:p>
    <w:p w14:paraId="0BDFB763" w14:textId="77777777" w:rsidR="00582247" w:rsidRDefault="00000000">
      <w:pPr>
        <w:spacing w:after="0"/>
        <w:ind w:left="288"/>
      </w:pPr>
      <w:r>
        <w:rPr>
          <w:rFonts w:ascii="Consolas" w:hAnsi="Consolas"/>
          <w:sz w:val="18"/>
        </w:rPr>
        <w:t>Next.js Server -&gt; ingestion.ts: getLiveProblems()</w:t>
      </w:r>
    </w:p>
    <w:p w14:paraId="208B026B" w14:textId="77777777" w:rsidR="00582247" w:rsidRDefault="00000000">
      <w:pPr>
        <w:spacing w:after="0"/>
        <w:ind w:left="288"/>
      </w:pPr>
      <w:r>
        <w:rPr>
          <w:rFonts w:ascii="Consolas" w:hAnsi="Consolas"/>
          <w:sz w:val="18"/>
        </w:rPr>
        <w:t>ingestion.ts -&gt; Reddit/Apple: public JSON/RSS fetch</w:t>
      </w:r>
    </w:p>
    <w:p w14:paraId="0FE89838" w14:textId="77777777" w:rsidR="00582247" w:rsidRDefault="00000000">
      <w:pPr>
        <w:spacing w:after="0"/>
        <w:ind w:left="288"/>
      </w:pPr>
      <w:r>
        <w:rPr>
          <w:rFonts w:ascii="Consolas" w:hAnsi="Consolas"/>
          <w:sz w:val="18"/>
        </w:rPr>
        <w:t>ingestion.ts -&gt; scoring.ts: calculatePainScore(breakdown)</w:t>
      </w:r>
    </w:p>
    <w:p w14:paraId="69244B8C" w14:textId="77777777" w:rsidR="00582247" w:rsidRDefault="00000000">
      <w:pPr>
        <w:spacing w:after="0"/>
        <w:ind w:left="288"/>
      </w:pPr>
      <w:r>
        <w:rPr>
          <w:rFonts w:ascii="Consolas" w:hAnsi="Consolas"/>
          <w:sz w:val="18"/>
        </w:rPr>
        <w:t>ingestion.ts -&gt; Next.js Server: Problem[]</w:t>
      </w:r>
    </w:p>
    <w:p w14:paraId="30732455" w14:textId="77777777" w:rsidR="00582247" w:rsidRDefault="00000000">
      <w:pPr>
        <w:spacing w:after="0"/>
        <w:ind w:left="288"/>
      </w:pPr>
      <w:r>
        <w:rPr>
          <w:rFonts w:ascii="Consolas" w:hAnsi="Consolas"/>
          <w:sz w:val="18"/>
        </w:rPr>
        <w:t>Next.js Server -&gt; Kullanıcı: DiscoveryFeed HTML + client state</w:t>
      </w:r>
    </w:p>
    <w:p w14:paraId="4C45AEFD" w14:textId="77777777" w:rsidR="00582247" w:rsidRDefault="00000000">
      <w:pPr>
        <w:spacing w:after="0"/>
        <w:ind w:left="288"/>
      </w:pPr>
      <w:r>
        <w:rPr>
          <w:rFonts w:ascii="Consolas" w:hAnsi="Consolas"/>
          <w:sz w:val="18"/>
        </w:rPr>
        <w:t>Kullanıcı -&gt; DiscoveryFeed: arama/sector/sort etkileşimi</w:t>
      </w:r>
    </w:p>
    <w:p w14:paraId="2856FF25" w14:textId="77777777" w:rsidR="00582247" w:rsidRDefault="00000000">
      <w:pPr>
        <w:spacing w:after="0"/>
        <w:ind w:left="288"/>
      </w:pPr>
      <w:r>
        <w:rPr>
          <w:rFonts w:ascii="Consolas" w:hAnsi="Consolas"/>
          <w:sz w:val="18"/>
        </w:rPr>
        <w:t>DiscoveryFeed -&gt; Kullanıcı: client-side filtrelenmiş kanban board</w:t>
      </w:r>
    </w:p>
    <w:p w14:paraId="2C87031D" w14:textId="77777777" w:rsidR="00582247" w:rsidRDefault="00000000">
      <w:pPr>
        <w:pStyle w:val="Balk2"/>
      </w:pPr>
      <w:r>
        <w:t>10.3 Validation Sequence Akışı</w:t>
      </w:r>
    </w:p>
    <w:p w14:paraId="528F2CC0" w14:textId="77777777" w:rsidR="00582247" w:rsidRDefault="00000000">
      <w:pPr>
        <w:spacing w:after="0"/>
        <w:ind w:left="288"/>
      </w:pPr>
      <w:r>
        <w:rPr>
          <w:rFonts w:ascii="Consolas" w:hAnsi="Consolas"/>
          <w:sz w:val="18"/>
        </w:rPr>
        <w:t>Kullanıcı -&gt; ValidateButton: tıkla</w:t>
      </w:r>
    </w:p>
    <w:p w14:paraId="59B4AAF3" w14:textId="77777777" w:rsidR="00582247" w:rsidRDefault="00000000">
      <w:pPr>
        <w:spacing w:after="0"/>
        <w:ind w:left="288"/>
      </w:pPr>
      <w:r>
        <w:rPr>
          <w:rFonts w:ascii="Consolas" w:hAnsi="Consolas"/>
          <w:sz w:val="18"/>
        </w:rPr>
        <w:t>ValidateButton -&gt; POST /api/problems/[id]/validate</w:t>
      </w:r>
    </w:p>
    <w:p w14:paraId="030F0705" w14:textId="77777777" w:rsidR="00582247" w:rsidRDefault="00000000">
      <w:pPr>
        <w:spacing w:after="0"/>
        <w:ind w:left="288"/>
      </w:pPr>
      <w:r>
        <w:rPr>
          <w:rFonts w:ascii="Consolas" w:hAnsi="Consolas"/>
          <w:sz w:val="18"/>
        </w:rPr>
        <w:t>API -&gt; auth.ts: getCurrentUser()</w:t>
      </w:r>
    </w:p>
    <w:p w14:paraId="728CFD04" w14:textId="77777777" w:rsidR="00582247" w:rsidRDefault="00000000">
      <w:pPr>
        <w:spacing w:after="0"/>
        <w:ind w:left="288"/>
      </w:pPr>
      <w:r>
        <w:rPr>
          <w:rFonts w:ascii="Consolas" w:hAnsi="Consolas"/>
          <w:sz w:val="18"/>
        </w:rPr>
        <w:t>API -&gt; Prisma: problemValidation.upsert(userId, problemId)</w:t>
      </w:r>
    </w:p>
    <w:p w14:paraId="25D3771F" w14:textId="77777777" w:rsidR="00582247" w:rsidRDefault="00000000">
      <w:pPr>
        <w:spacing w:after="0"/>
        <w:ind w:left="288"/>
      </w:pPr>
      <w:r>
        <w:rPr>
          <w:rFonts w:ascii="Consolas" w:hAnsi="Consolas"/>
          <w:sz w:val="18"/>
        </w:rPr>
        <w:t>Prisma -&gt; Supabase: unique doğrulama kaydı</w:t>
      </w:r>
    </w:p>
    <w:p w14:paraId="3C8DA39F" w14:textId="77777777" w:rsidR="00582247" w:rsidRDefault="00000000">
      <w:pPr>
        <w:spacing w:after="0"/>
        <w:ind w:left="288"/>
      </w:pPr>
      <w:r>
        <w:rPr>
          <w:rFonts w:ascii="Consolas" w:hAnsi="Consolas"/>
          <w:sz w:val="18"/>
        </w:rPr>
        <w:t>API -&gt; ValidateButton: ValidationState</w:t>
      </w:r>
    </w:p>
    <w:p w14:paraId="20CAEFEB" w14:textId="77777777" w:rsidR="00582247" w:rsidRDefault="00000000">
      <w:pPr>
        <w:spacing w:after="0"/>
        <w:ind w:left="288"/>
      </w:pPr>
      <w:r>
        <w:rPr>
          <w:rFonts w:ascii="Consolas" w:hAnsi="Consolas"/>
          <w:sz w:val="18"/>
        </w:rPr>
        <w:t>ValidateButton -&gt; UI: duplicate tıklamayı kapat, count artır</w:t>
      </w:r>
    </w:p>
    <w:p w14:paraId="2462C617" w14:textId="77777777" w:rsidR="00582247" w:rsidRDefault="00000000">
      <w:pPr>
        <w:pStyle w:val="Balk1"/>
      </w:pPr>
      <w:r>
        <w:t>11. Dağıtım, Operasyon ve İzleme Tasarımı</w:t>
      </w:r>
    </w:p>
    <w:p w14:paraId="7C563146" w14:textId="77777777" w:rsidR="00582247" w:rsidRDefault="00000000">
      <w:pPr>
        <w:pStyle w:val="Balk2"/>
      </w:pPr>
      <w:r>
        <w:t>11.1 Dağıtım Ortamı</w:t>
      </w:r>
    </w:p>
    <w:p w14:paraId="11AD513B" w14:textId="77777777" w:rsidR="00582247" w:rsidRDefault="00000000">
      <w:r>
        <w:t>Uygulama Vercel üzerinde Next.js projesi olarak deploy edilecek şekilde tasarlanmıştır. Supabase PostgreSQL yönetilen veritabanı olarak kullanılır. Prisma client postinstall ve db:generate komutlarıyla üretilir. Production'da DATABASE_URL transaction pooler, lokal migration sırasında DIRECT_URL direct bağlantı olarak kullanılmalıdır.</w:t>
      </w:r>
    </w:p>
    <w:p w14:paraId="4111EF38" w14:textId="77777777" w:rsidR="00582247" w:rsidRDefault="00000000">
      <w:pPr>
        <w:pStyle w:val="Balk2"/>
      </w:pPr>
      <w:r>
        <w:t>11.2 Operasyonel Gözlemleme</w:t>
      </w:r>
    </w:p>
    <w:tbl>
      <w:tblPr>
        <w:tblStyle w:val="TabloKlavuzu"/>
        <w:tblW w:w="0" w:type="auto"/>
        <w:tblLook w:val="04A0" w:firstRow="1" w:lastRow="0" w:firstColumn="1" w:lastColumn="0" w:noHBand="0" w:noVBand="1"/>
      </w:tblPr>
      <w:tblGrid>
        <w:gridCol w:w="3312"/>
        <w:gridCol w:w="3312"/>
        <w:gridCol w:w="3312"/>
      </w:tblGrid>
      <w:tr w:rsidR="00582247" w14:paraId="437CDC1E" w14:textId="77777777">
        <w:tc>
          <w:tcPr>
            <w:tcW w:w="3312" w:type="dxa"/>
          </w:tcPr>
          <w:p w14:paraId="68130651" w14:textId="77777777" w:rsidR="00582247" w:rsidRDefault="00000000">
            <w:r>
              <w:rPr>
                <w:b/>
              </w:rPr>
              <w:t>Gözlem alanı</w:t>
            </w:r>
          </w:p>
        </w:tc>
        <w:tc>
          <w:tcPr>
            <w:tcW w:w="3312" w:type="dxa"/>
          </w:tcPr>
          <w:p w14:paraId="3CE63C80" w14:textId="77777777" w:rsidR="00582247" w:rsidRDefault="00000000">
            <w:r>
              <w:rPr>
                <w:b/>
              </w:rPr>
              <w:t>MVP durumu</w:t>
            </w:r>
          </w:p>
        </w:tc>
        <w:tc>
          <w:tcPr>
            <w:tcW w:w="3312" w:type="dxa"/>
          </w:tcPr>
          <w:p w14:paraId="67ABC3A1" w14:textId="77777777" w:rsidR="00582247" w:rsidRDefault="00000000">
            <w:r>
              <w:rPr>
                <w:b/>
              </w:rPr>
              <w:t>Hedef tasarım</w:t>
            </w:r>
          </w:p>
        </w:tc>
      </w:tr>
      <w:tr w:rsidR="00582247" w14:paraId="606D2569" w14:textId="77777777">
        <w:tc>
          <w:tcPr>
            <w:tcW w:w="3312" w:type="dxa"/>
          </w:tcPr>
          <w:p w14:paraId="28154291" w14:textId="77777777" w:rsidR="00582247" w:rsidRDefault="00000000">
            <w:r>
              <w:t>Ingestion health</w:t>
            </w:r>
          </w:p>
        </w:tc>
        <w:tc>
          <w:tcPr>
            <w:tcW w:w="3312" w:type="dxa"/>
          </w:tcPr>
          <w:p w14:paraId="52A77C15" w14:textId="77777777" w:rsidR="00582247" w:rsidRDefault="00000000">
            <w:r>
              <w:t>Admin ekranında seed pipeline status</w:t>
            </w:r>
          </w:p>
        </w:tc>
        <w:tc>
          <w:tcPr>
            <w:tcW w:w="3312" w:type="dxa"/>
          </w:tcPr>
          <w:p w14:paraId="7E500F70" w14:textId="77777777" w:rsidR="00582247" w:rsidRDefault="00000000">
            <w:r>
              <w:t>Kaynak bazlı success rate, latency, 429/backoff logları</w:t>
            </w:r>
          </w:p>
        </w:tc>
      </w:tr>
      <w:tr w:rsidR="00582247" w14:paraId="59EADD57" w14:textId="77777777">
        <w:tc>
          <w:tcPr>
            <w:tcW w:w="3312" w:type="dxa"/>
          </w:tcPr>
          <w:p w14:paraId="5641125F" w14:textId="77777777" w:rsidR="00582247" w:rsidRDefault="00000000">
            <w:r>
              <w:t>AI pipeline</w:t>
            </w:r>
          </w:p>
        </w:tc>
        <w:tc>
          <w:tcPr>
            <w:tcW w:w="3312" w:type="dxa"/>
          </w:tcPr>
          <w:p w14:paraId="196AAF90" w14:textId="77777777" w:rsidR="00582247" w:rsidRDefault="00000000">
            <w:r>
              <w:t>Heuristic summary</w:t>
            </w:r>
          </w:p>
        </w:tc>
        <w:tc>
          <w:tcPr>
            <w:tcW w:w="3312" w:type="dxa"/>
          </w:tcPr>
          <w:p w14:paraId="2CDDF41E" w14:textId="77777777" w:rsidR="00582247" w:rsidRDefault="00000000">
            <w:r>
              <w:t>LLM job queue, token/cost budget, model hata oranı</w:t>
            </w:r>
          </w:p>
        </w:tc>
      </w:tr>
      <w:tr w:rsidR="00582247" w14:paraId="69BC3063" w14:textId="77777777">
        <w:tc>
          <w:tcPr>
            <w:tcW w:w="3312" w:type="dxa"/>
          </w:tcPr>
          <w:p w14:paraId="223A4686" w14:textId="77777777" w:rsidR="00582247" w:rsidRDefault="00000000">
            <w:r>
              <w:t>Data freshness</w:t>
            </w:r>
          </w:p>
        </w:tc>
        <w:tc>
          <w:tcPr>
            <w:tcW w:w="3312" w:type="dxa"/>
          </w:tcPr>
          <w:p w14:paraId="30B03615" w14:textId="77777777" w:rsidR="00582247" w:rsidRDefault="00000000">
            <w:r>
              <w:t>lastSeenAt ve capturedAt alanları</w:t>
            </w:r>
          </w:p>
        </w:tc>
        <w:tc>
          <w:tcPr>
            <w:tcW w:w="3312" w:type="dxa"/>
          </w:tcPr>
          <w:p w14:paraId="73178E54" w14:textId="77777777" w:rsidR="00582247" w:rsidRDefault="00000000">
            <w:r>
              <w:t>SLA bazlı freshness alert</w:t>
            </w:r>
          </w:p>
        </w:tc>
      </w:tr>
      <w:tr w:rsidR="00582247" w14:paraId="20C1D1BE" w14:textId="77777777">
        <w:tc>
          <w:tcPr>
            <w:tcW w:w="3312" w:type="dxa"/>
          </w:tcPr>
          <w:p w14:paraId="73993A2D" w14:textId="77777777" w:rsidR="00582247" w:rsidRDefault="00000000">
            <w:r>
              <w:lastRenderedPageBreak/>
              <w:t>Auth</w:t>
            </w:r>
          </w:p>
        </w:tc>
        <w:tc>
          <w:tcPr>
            <w:tcW w:w="3312" w:type="dxa"/>
          </w:tcPr>
          <w:p w14:paraId="5859C5FC" w14:textId="77777777" w:rsidR="00582247" w:rsidRDefault="00000000">
            <w:r>
              <w:t>Cookie/session doğrulama</w:t>
            </w:r>
          </w:p>
        </w:tc>
        <w:tc>
          <w:tcPr>
            <w:tcW w:w="3312" w:type="dxa"/>
          </w:tcPr>
          <w:p w14:paraId="070D3548" w14:textId="77777777" w:rsidR="00582247" w:rsidRDefault="00000000">
            <w:r>
              <w:t>Audit log, suspicious login, OAuth provider logları</w:t>
            </w:r>
          </w:p>
        </w:tc>
      </w:tr>
      <w:tr w:rsidR="00582247" w14:paraId="41AAA60D" w14:textId="77777777">
        <w:tc>
          <w:tcPr>
            <w:tcW w:w="3312" w:type="dxa"/>
          </w:tcPr>
          <w:p w14:paraId="46981D8C" w14:textId="77777777" w:rsidR="00582247" w:rsidRDefault="00000000">
            <w:r>
              <w:t>Performance</w:t>
            </w:r>
          </w:p>
        </w:tc>
        <w:tc>
          <w:tcPr>
            <w:tcW w:w="3312" w:type="dxa"/>
          </w:tcPr>
          <w:p w14:paraId="54B24E30" w14:textId="77777777" w:rsidR="00582247" w:rsidRDefault="00000000">
            <w:r>
              <w:t>npm build/lint ve manuel kontrol</w:t>
            </w:r>
          </w:p>
        </w:tc>
        <w:tc>
          <w:tcPr>
            <w:tcW w:w="3312" w:type="dxa"/>
          </w:tcPr>
          <w:p w14:paraId="576E6878" w14:textId="77777777" w:rsidR="00582247" w:rsidRDefault="00000000">
            <w:r>
              <w:t>Web Vitals, Sentry, Vercel Observability</w:t>
            </w:r>
          </w:p>
        </w:tc>
      </w:tr>
    </w:tbl>
    <w:p w14:paraId="4AB10E20" w14:textId="77777777" w:rsidR="00582247" w:rsidRDefault="00582247"/>
    <w:p w14:paraId="0577AD75" w14:textId="77777777" w:rsidR="00582247" w:rsidRDefault="00000000">
      <w:pPr>
        <w:pStyle w:val="Balk1"/>
      </w:pPr>
      <w:r>
        <w:t>12. Test, Kalite ve Kabul Kriterleri</w:t>
      </w:r>
    </w:p>
    <w:p w14:paraId="5B460E16" w14:textId="77777777" w:rsidR="00582247" w:rsidRDefault="00000000">
      <w:pPr>
        <w:pStyle w:val="Balk2"/>
      </w:pPr>
      <w:r>
        <w:t>12.1 Teknik Kalite Kontrolleri</w:t>
      </w:r>
    </w:p>
    <w:p w14:paraId="29973EC1" w14:textId="77777777" w:rsidR="00582247" w:rsidRDefault="00000000">
      <w:pPr>
        <w:pStyle w:val="ListeMaddemi"/>
      </w:pPr>
      <w:r>
        <w:t>npm run lint başarılı olmalıdır.</w:t>
      </w:r>
    </w:p>
    <w:p w14:paraId="2A4F4702" w14:textId="77777777" w:rsidR="00582247" w:rsidRDefault="00000000">
      <w:pPr>
        <w:pStyle w:val="ListeMaddemi"/>
      </w:pPr>
      <w:r>
        <w:t>npm run build başarılı olmalıdır.</w:t>
      </w:r>
    </w:p>
    <w:p w14:paraId="3E63E9D9" w14:textId="77777777" w:rsidR="00582247" w:rsidRDefault="00000000">
      <w:pPr>
        <w:pStyle w:val="ListeMaddemi"/>
      </w:pPr>
      <w:r>
        <w:t>Prisma modeli değişirse npm run db:generate ve npm run db:push çalıştırılmalıdır.</w:t>
      </w:r>
    </w:p>
    <w:p w14:paraId="1A0F06AC" w14:textId="77777777" w:rsidR="00582247" w:rsidRDefault="00000000">
      <w:pPr>
        <w:pStyle w:val="ListeMaddemi"/>
      </w:pPr>
      <w:r>
        <w:t>Ana route'lar manuel olarak kontrol edilmelidir: /, /explora, /problems/[slug], /dashboard, /reports, /admin, /login, /register.</w:t>
      </w:r>
    </w:p>
    <w:p w14:paraId="4D7FA9FC" w14:textId="77777777" w:rsidR="00582247" w:rsidRDefault="00000000">
      <w:pPr>
        <w:pStyle w:val="Balk2"/>
      </w:pPr>
      <w:r>
        <w:t>12.2 UI Kabul Senaryoları</w:t>
      </w:r>
    </w:p>
    <w:p w14:paraId="35A8F68C" w14:textId="77777777" w:rsidR="00582247" w:rsidRDefault="00000000">
      <w:pPr>
        <w:pStyle w:val="ListeMaddemi"/>
      </w:pPr>
      <w:r>
        <w:t>Landing hero görseli ilk ekranda siyah temalı arka plan olarak görünmelidir.</w:t>
      </w:r>
    </w:p>
    <w:p w14:paraId="2E073612" w14:textId="77777777" w:rsidR="00582247" w:rsidRDefault="00000000">
      <w:pPr>
        <w:pStyle w:val="ListeMaddemi"/>
      </w:pPr>
      <w:r>
        <w:t>Explora'da arama ve sektör filtreleri problem kartlarını güncellemelidir.</w:t>
      </w:r>
    </w:p>
    <w:p w14:paraId="65B228E1" w14:textId="77777777" w:rsidR="00582247" w:rsidRDefault="00000000">
      <w:pPr>
        <w:pStyle w:val="ListeMaddemi"/>
      </w:pPr>
      <w:r>
        <w:t>Sort kontrolü Pain Score, yeni veri ve doğrulama sayısına göre board sırasını değiştirmelidir.</w:t>
      </w:r>
    </w:p>
    <w:p w14:paraId="7ED71F7E" w14:textId="77777777" w:rsidR="00582247" w:rsidRDefault="00000000">
      <w:pPr>
        <w:pStyle w:val="ListeMaddemi"/>
      </w:pPr>
      <w:r>
        <w:t>Problem detayında score breakdown, kaynak kanıtları, rakip boşlukları ve trend grafiği görünmelidir.</w:t>
      </w:r>
    </w:p>
    <w:p w14:paraId="1DE02A39" w14:textId="77777777" w:rsidR="00582247" w:rsidRDefault="00000000">
      <w:pPr>
        <w:pStyle w:val="ListeMaddemi"/>
      </w:pPr>
      <w:r>
        <w:t>ValidateButton, aynı oturumda duplicate tıklamayı engelleyen bir state göstermelidir.</w:t>
      </w:r>
    </w:p>
    <w:p w14:paraId="3BC09384" w14:textId="77777777" w:rsidR="00582247" w:rsidRDefault="00000000">
      <w:pPr>
        <w:pStyle w:val="ListeMaddemi"/>
      </w:pPr>
      <w:r>
        <w:t>Auth env dolu değilse kullanıcıya anlaşılır yapılandırma mesajı gösterilmelidir.</w:t>
      </w:r>
    </w:p>
    <w:p w14:paraId="65E7FB61" w14:textId="77777777" w:rsidR="00582247" w:rsidRDefault="00000000">
      <w:pPr>
        <w:pStyle w:val="ListeMaddemi"/>
      </w:pPr>
      <w:r>
        <w:t>Mobilde board yatay kaymalı, sort Sheet içinden erişilebilir olmalıdır.</w:t>
      </w:r>
    </w:p>
    <w:p w14:paraId="0FA39C92" w14:textId="77777777" w:rsidR="00582247" w:rsidRDefault="00000000">
      <w:pPr>
        <w:pStyle w:val="Balk1"/>
      </w:pPr>
      <w:r>
        <w:t>13. Gereksinim-Tasarım İzlenebilirliği</w:t>
      </w:r>
    </w:p>
    <w:tbl>
      <w:tblPr>
        <w:tblStyle w:val="TabloKlavuzu"/>
        <w:tblW w:w="0" w:type="auto"/>
        <w:tblLook w:val="04A0" w:firstRow="1" w:lastRow="0" w:firstColumn="1" w:lastColumn="0" w:noHBand="0" w:noVBand="1"/>
      </w:tblPr>
      <w:tblGrid>
        <w:gridCol w:w="3312"/>
        <w:gridCol w:w="3312"/>
        <w:gridCol w:w="3312"/>
      </w:tblGrid>
      <w:tr w:rsidR="00582247" w14:paraId="011A64B1" w14:textId="77777777">
        <w:tc>
          <w:tcPr>
            <w:tcW w:w="3312" w:type="dxa"/>
          </w:tcPr>
          <w:p w14:paraId="12BA48D6" w14:textId="77777777" w:rsidR="00582247" w:rsidRDefault="00000000">
            <w:r>
              <w:rPr>
                <w:b/>
              </w:rPr>
              <w:t>Gereksinim alanı</w:t>
            </w:r>
          </w:p>
        </w:tc>
        <w:tc>
          <w:tcPr>
            <w:tcW w:w="3312" w:type="dxa"/>
          </w:tcPr>
          <w:p w14:paraId="0F88EB46" w14:textId="77777777" w:rsidR="00582247" w:rsidRDefault="00000000">
            <w:r>
              <w:rPr>
                <w:b/>
              </w:rPr>
              <w:t>Tasarım karşılığı</w:t>
            </w:r>
          </w:p>
        </w:tc>
        <w:tc>
          <w:tcPr>
            <w:tcW w:w="3312" w:type="dxa"/>
          </w:tcPr>
          <w:p w14:paraId="12B69262" w14:textId="77777777" w:rsidR="00582247" w:rsidRDefault="00000000">
            <w:r>
              <w:rPr>
                <w:b/>
              </w:rPr>
              <w:t>Mevcut durum</w:t>
            </w:r>
          </w:p>
        </w:tc>
      </w:tr>
      <w:tr w:rsidR="00582247" w14:paraId="50A9BAA7" w14:textId="77777777">
        <w:tc>
          <w:tcPr>
            <w:tcW w:w="3312" w:type="dxa"/>
          </w:tcPr>
          <w:p w14:paraId="6C95786B" w14:textId="77777777" w:rsidR="00582247" w:rsidRDefault="00000000">
            <w:r>
              <w:t>Veri Toplama</w:t>
            </w:r>
          </w:p>
        </w:tc>
        <w:tc>
          <w:tcPr>
            <w:tcW w:w="3312" w:type="dxa"/>
          </w:tcPr>
          <w:p w14:paraId="3D39A1D3" w14:textId="77777777" w:rsidR="00582247" w:rsidRDefault="00000000">
            <w:r>
              <w:t>ingestion.ts ile Reddit/App Store public fetch, seed fallback</w:t>
            </w:r>
          </w:p>
        </w:tc>
        <w:tc>
          <w:tcPr>
            <w:tcW w:w="3312" w:type="dxa"/>
          </w:tcPr>
          <w:p w14:paraId="6701F1E5" w14:textId="77777777" w:rsidR="00582247" w:rsidRDefault="00000000">
            <w:r>
              <w:t>Kısmen canlı</w:t>
            </w:r>
          </w:p>
        </w:tc>
      </w:tr>
      <w:tr w:rsidR="00582247" w14:paraId="70EC3724" w14:textId="77777777">
        <w:tc>
          <w:tcPr>
            <w:tcW w:w="3312" w:type="dxa"/>
          </w:tcPr>
          <w:p w14:paraId="1A6A780E" w14:textId="77777777" w:rsidR="00582247" w:rsidRDefault="00000000">
            <w:r>
              <w:t>YZ Analizi</w:t>
            </w:r>
          </w:p>
        </w:tc>
        <w:tc>
          <w:tcPr>
            <w:tcW w:w="3312" w:type="dxa"/>
          </w:tcPr>
          <w:p w14:paraId="018C6D55" w14:textId="77777777" w:rsidR="00582247" w:rsidRDefault="00000000">
            <w:r>
              <w:t>aiSummary/category/tag alanları ve heuristic üretim</w:t>
            </w:r>
          </w:p>
        </w:tc>
        <w:tc>
          <w:tcPr>
            <w:tcW w:w="3312" w:type="dxa"/>
          </w:tcPr>
          <w:p w14:paraId="034B0ADB" w14:textId="77777777" w:rsidR="00582247" w:rsidRDefault="00000000">
            <w:r>
              <w:t>MVP heuristic; LLM sonraki faz</w:t>
            </w:r>
          </w:p>
        </w:tc>
      </w:tr>
      <w:tr w:rsidR="00582247" w14:paraId="567DFC04" w14:textId="77777777">
        <w:tc>
          <w:tcPr>
            <w:tcW w:w="3312" w:type="dxa"/>
          </w:tcPr>
          <w:p w14:paraId="310C65A3" w14:textId="77777777" w:rsidR="00582247" w:rsidRDefault="00000000">
            <w:r>
              <w:t>Pain Score</w:t>
            </w:r>
          </w:p>
        </w:tc>
        <w:tc>
          <w:tcPr>
            <w:tcW w:w="3312" w:type="dxa"/>
          </w:tcPr>
          <w:p w14:paraId="43A3EB9E" w14:textId="77777777" w:rsidR="00582247" w:rsidRDefault="00000000">
            <w:r>
              <w:t>Merkezi calculatePainScore formülü</w:t>
            </w:r>
          </w:p>
        </w:tc>
        <w:tc>
          <w:tcPr>
            <w:tcW w:w="3312" w:type="dxa"/>
          </w:tcPr>
          <w:p w14:paraId="0292D83B" w14:textId="77777777" w:rsidR="00582247" w:rsidRDefault="00000000">
            <w:r>
              <w:t>Uygulandı</w:t>
            </w:r>
          </w:p>
        </w:tc>
      </w:tr>
      <w:tr w:rsidR="00582247" w14:paraId="76A40467" w14:textId="77777777">
        <w:tc>
          <w:tcPr>
            <w:tcW w:w="3312" w:type="dxa"/>
          </w:tcPr>
          <w:p w14:paraId="3A3A0238" w14:textId="77777777" w:rsidR="00582247" w:rsidRDefault="00000000">
            <w:r>
              <w:t>Pazar Fırsatı</w:t>
            </w:r>
          </w:p>
        </w:tc>
        <w:tc>
          <w:tcPr>
            <w:tcW w:w="3312" w:type="dxa"/>
          </w:tcPr>
          <w:p w14:paraId="5E73E3E0" w14:textId="77777777" w:rsidR="00582247" w:rsidRDefault="00000000">
            <w:r>
              <w:t>CompetitorGap ve problem detay market gaps</w:t>
            </w:r>
          </w:p>
        </w:tc>
        <w:tc>
          <w:tcPr>
            <w:tcW w:w="3312" w:type="dxa"/>
          </w:tcPr>
          <w:p w14:paraId="1EF9F7CC" w14:textId="77777777" w:rsidR="00582247" w:rsidRDefault="00000000">
            <w:r>
              <w:t>Demo/heuristic</w:t>
            </w:r>
          </w:p>
        </w:tc>
      </w:tr>
      <w:tr w:rsidR="00582247" w14:paraId="268674DF" w14:textId="77777777">
        <w:tc>
          <w:tcPr>
            <w:tcW w:w="3312" w:type="dxa"/>
          </w:tcPr>
          <w:p w14:paraId="0D49E592" w14:textId="77777777" w:rsidR="00582247" w:rsidRDefault="00000000">
            <w:r>
              <w:t>Arama ve Keşif</w:t>
            </w:r>
          </w:p>
        </w:tc>
        <w:tc>
          <w:tcPr>
            <w:tcW w:w="3312" w:type="dxa"/>
          </w:tcPr>
          <w:p w14:paraId="66F8D925" w14:textId="77777777" w:rsidR="00582247" w:rsidRDefault="00000000">
            <w:r>
              <w:t>Explora query/sector/sort ve kanban kolonları</w:t>
            </w:r>
          </w:p>
        </w:tc>
        <w:tc>
          <w:tcPr>
            <w:tcW w:w="3312" w:type="dxa"/>
          </w:tcPr>
          <w:p w14:paraId="73AF48BD" w14:textId="77777777" w:rsidR="00582247" w:rsidRDefault="00000000">
            <w:r>
              <w:t>Keyword tabanlı MVP</w:t>
            </w:r>
          </w:p>
        </w:tc>
      </w:tr>
      <w:tr w:rsidR="00582247" w14:paraId="22B68ACF" w14:textId="77777777">
        <w:tc>
          <w:tcPr>
            <w:tcW w:w="3312" w:type="dxa"/>
          </w:tcPr>
          <w:p w14:paraId="0F3E4C62" w14:textId="77777777" w:rsidR="00582247" w:rsidRDefault="00000000">
            <w:r>
              <w:t>Doğrulama</w:t>
            </w:r>
          </w:p>
        </w:tc>
        <w:tc>
          <w:tcPr>
            <w:tcW w:w="3312" w:type="dxa"/>
          </w:tcPr>
          <w:p w14:paraId="6404F602" w14:textId="77777777" w:rsidR="00582247" w:rsidRDefault="00000000">
            <w:r>
              <w:t>POST validate + Prisma unique upsert</w:t>
            </w:r>
          </w:p>
        </w:tc>
        <w:tc>
          <w:tcPr>
            <w:tcW w:w="3312" w:type="dxa"/>
          </w:tcPr>
          <w:p w14:paraId="2D5EA396" w14:textId="77777777" w:rsidR="00582247" w:rsidRDefault="00000000">
            <w:r>
              <w:t>Auth yapılandırılırsa kalıcı</w:t>
            </w:r>
          </w:p>
        </w:tc>
      </w:tr>
      <w:tr w:rsidR="00582247" w14:paraId="48255E96" w14:textId="77777777">
        <w:tc>
          <w:tcPr>
            <w:tcW w:w="3312" w:type="dxa"/>
          </w:tcPr>
          <w:p w14:paraId="4FF7EE75" w14:textId="77777777" w:rsidR="00582247" w:rsidRDefault="00000000">
            <w:r>
              <w:t>B2B Dashboard</w:t>
            </w:r>
          </w:p>
        </w:tc>
        <w:tc>
          <w:tcPr>
            <w:tcW w:w="3312" w:type="dxa"/>
          </w:tcPr>
          <w:p w14:paraId="7583CE60" w14:textId="77777777" w:rsidR="00582247" w:rsidRDefault="00000000">
            <w:r>
              <w:t>Reports route ve weeklyReport preview</w:t>
            </w:r>
          </w:p>
        </w:tc>
        <w:tc>
          <w:tcPr>
            <w:tcW w:w="3312" w:type="dxa"/>
          </w:tcPr>
          <w:p w14:paraId="5C912AD7" w14:textId="77777777" w:rsidR="00582247" w:rsidRDefault="00000000">
            <w:r>
              <w:t>Demo ekran</w:t>
            </w:r>
          </w:p>
        </w:tc>
      </w:tr>
      <w:tr w:rsidR="00582247" w14:paraId="600BABAA" w14:textId="77777777">
        <w:tc>
          <w:tcPr>
            <w:tcW w:w="3312" w:type="dxa"/>
          </w:tcPr>
          <w:p w14:paraId="5CAA6A38" w14:textId="77777777" w:rsidR="00582247" w:rsidRDefault="00000000">
            <w:r>
              <w:t>Admin</w:t>
            </w:r>
          </w:p>
        </w:tc>
        <w:tc>
          <w:tcPr>
            <w:tcW w:w="3312" w:type="dxa"/>
          </w:tcPr>
          <w:p w14:paraId="10B9DC5C" w14:textId="77777777" w:rsidR="00582247" w:rsidRDefault="00000000">
            <w:r>
              <w:t>Pipeline status ve scoring weights paneli</w:t>
            </w:r>
          </w:p>
        </w:tc>
        <w:tc>
          <w:tcPr>
            <w:tcW w:w="3312" w:type="dxa"/>
          </w:tcPr>
          <w:p w14:paraId="45476C1F" w14:textId="77777777" w:rsidR="00582247" w:rsidRDefault="00000000">
            <w:r>
              <w:t>Demo ekran</w:t>
            </w:r>
          </w:p>
        </w:tc>
      </w:tr>
      <w:tr w:rsidR="00582247" w14:paraId="4D0236E9" w14:textId="77777777">
        <w:tc>
          <w:tcPr>
            <w:tcW w:w="3312" w:type="dxa"/>
          </w:tcPr>
          <w:p w14:paraId="3AC580C2" w14:textId="77777777" w:rsidR="00582247" w:rsidRDefault="00000000">
            <w:r>
              <w:t>Kullanıcı Yönetimi</w:t>
            </w:r>
          </w:p>
        </w:tc>
        <w:tc>
          <w:tcPr>
            <w:tcW w:w="3312" w:type="dxa"/>
          </w:tcPr>
          <w:p w14:paraId="45E970D0" w14:textId="77777777" w:rsidR="00582247" w:rsidRDefault="00000000">
            <w:r>
              <w:t>Register/login/logout/me API ve Prisma User</w:t>
            </w:r>
          </w:p>
        </w:tc>
        <w:tc>
          <w:tcPr>
            <w:tcW w:w="3312" w:type="dxa"/>
          </w:tcPr>
          <w:p w14:paraId="2799A957" w14:textId="77777777" w:rsidR="00582247" w:rsidRDefault="00000000">
            <w:r>
              <w:t>Uygulandı</w:t>
            </w:r>
          </w:p>
        </w:tc>
      </w:tr>
      <w:tr w:rsidR="00582247" w14:paraId="52927592" w14:textId="77777777">
        <w:tc>
          <w:tcPr>
            <w:tcW w:w="3312" w:type="dxa"/>
          </w:tcPr>
          <w:p w14:paraId="69016D59" w14:textId="77777777" w:rsidR="00582247" w:rsidRDefault="00000000">
            <w:r>
              <w:lastRenderedPageBreak/>
              <w:t>Responsive UI</w:t>
            </w:r>
          </w:p>
        </w:tc>
        <w:tc>
          <w:tcPr>
            <w:tcW w:w="3312" w:type="dxa"/>
          </w:tcPr>
          <w:p w14:paraId="76CCCDF7" w14:textId="77777777" w:rsidR="00582247" w:rsidRDefault="00000000">
            <w:r>
              <w:t>Tailwind breakpoints, Sheet, yatay board</w:t>
            </w:r>
          </w:p>
        </w:tc>
        <w:tc>
          <w:tcPr>
            <w:tcW w:w="3312" w:type="dxa"/>
          </w:tcPr>
          <w:p w14:paraId="2A066662" w14:textId="77777777" w:rsidR="00582247" w:rsidRDefault="00000000">
            <w:r>
              <w:t>Uygulandı</w:t>
            </w:r>
          </w:p>
        </w:tc>
      </w:tr>
    </w:tbl>
    <w:p w14:paraId="57B5562D" w14:textId="77777777" w:rsidR="00582247" w:rsidRDefault="00582247"/>
    <w:p w14:paraId="62B7EB04" w14:textId="77777777" w:rsidR="00582247" w:rsidRDefault="00000000">
      <w:pPr>
        <w:pStyle w:val="Balk1"/>
      </w:pPr>
      <w:r>
        <w:t>14. Riskler, Kısıtlar ve Sonraki Aşamalar</w:t>
      </w:r>
    </w:p>
    <w:p w14:paraId="44BFDD28" w14:textId="77777777" w:rsidR="00582247" w:rsidRDefault="00000000">
      <w:pPr>
        <w:pStyle w:val="Balk2"/>
      </w:pPr>
      <w:r>
        <w:t>14.1 Teknik Riskler</w:t>
      </w:r>
    </w:p>
    <w:tbl>
      <w:tblPr>
        <w:tblStyle w:val="TabloKlavuzu"/>
        <w:tblW w:w="0" w:type="auto"/>
        <w:tblLook w:val="04A0" w:firstRow="1" w:lastRow="0" w:firstColumn="1" w:lastColumn="0" w:noHBand="0" w:noVBand="1"/>
      </w:tblPr>
      <w:tblGrid>
        <w:gridCol w:w="3312"/>
        <w:gridCol w:w="3312"/>
        <w:gridCol w:w="3312"/>
      </w:tblGrid>
      <w:tr w:rsidR="00582247" w14:paraId="2685276F" w14:textId="77777777">
        <w:tc>
          <w:tcPr>
            <w:tcW w:w="3312" w:type="dxa"/>
          </w:tcPr>
          <w:p w14:paraId="0F94262B" w14:textId="77777777" w:rsidR="00582247" w:rsidRDefault="00000000">
            <w:r>
              <w:rPr>
                <w:b/>
              </w:rPr>
              <w:t>Risk</w:t>
            </w:r>
          </w:p>
        </w:tc>
        <w:tc>
          <w:tcPr>
            <w:tcW w:w="3312" w:type="dxa"/>
          </w:tcPr>
          <w:p w14:paraId="418902E8" w14:textId="77777777" w:rsidR="00582247" w:rsidRDefault="00000000">
            <w:r>
              <w:rPr>
                <w:b/>
              </w:rPr>
              <w:t>Etkisi</w:t>
            </w:r>
          </w:p>
        </w:tc>
        <w:tc>
          <w:tcPr>
            <w:tcW w:w="3312" w:type="dxa"/>
          </w:tcPr>
          <w:p w14:paraId="40415C77" w14:textId="77777777" w:rsidR="00582247" w:rsidRDefault="00000000">
            <w:r>
              <w:rPr>
                <w:b/>
              </w:rPr>
              <w:t>Azaltma yaklaşımı</w:t>
            </w:r>
          </w:p>
        </w:tc>
      </w:tr>
      <w:tr w:rsidR="00582247" w14:paraId="01CE765B" w14:textId="77777777">
        <w:tc>
          <w:tcPr>
            <w:tcW w:w="3312" w:type="dxa"/>
          </w:tcPr>
          <w:p w14:paraId="5D469DDF" w14:textId="77777777" w:rsidR="00582247" w:rsidRDefault="00000000">
            <w:r>
              <w:t>Public API erişim değişiklikleri</w:t>
            </w:r>
          </w:p>
        </w:tc>
        <w:tc>
          <w:tcPr>
            <w:tcW w:w="3312" w:type="dxa"/>
          </w:tcPr>
          <w:p w14:paraId="792357F7" w14:textId="77777777" w:rsidR="00582247" w:rsidRDefault="00000000">
            <w:r>
              <w:t>Canlı veri akışı kesilebilir</w:t>
            </w:r>
          </w:p>
        </w:tc>
        <w:tc>
          <w:tcPr>
            <w:tcW w:w="3312" w:type="dxa"/>
          </w:tcPr>
          <w:p w14:paraId="5BF28468" w14:textId="77777777" w:rsidR="00582247" w:rsidRDefault="00000000">
            <w:r>
              <w:t>Official API/OAuth entegrasyonu, provider fallback, cache</w:t>
            </w:r>
          </w:p>
        </w:tc>
      </w:tr>
      <w:tr w:rsidR="00582247" w14:paraId="4BCD670D" w14:textId="77777777">
        <w:tc>
          <w:tcPr>
            <w:tcW w:w="3312" w:type="dxa"/>
          </w:tcPr>
          <w:p w14:paraId="689F3C1A" w14:textId="77777777" w:rsidR="00582247" w:rsidRDefault="00000000">
            <w:r>
              <w:t>Heuristic analiz kalitesi</w:t>
            </w:r>
          </w:p>
        </w:tc>
        <w:tc>
          <w:tcPr>
            <w:tcW w:w="3312" w:type="dxa"/>
          </w:tcPr>
          <w:p w14:paraId="3FD19062" w14:textId="77777777" w:rsidR="00582247" w:rsidRDefault="00000000">
            <w:r>
              <w:t>Yanlış kategori/skor üretilebilir</w:t>
            </w:r>
          </w:p>
        </w:tc>
        <w:tc>
          <w:tcPr>
            <w:tcW w:w="3312" w:type="dxa"/>
          </w:tcPr>
          <w:p w14:paraId="659CCF66" w14:textId="77777777" w:rsidR="00582247" w:rsidRDefault="00000000">
            <w:r>
              <w:t>LLM pipeline ve insan onaylı değerlendirme seti</w:t>
            </w:r>
          </w:p>
        </w:tc>
      </w:tr>
      <w:tr w:rsidR="00582247" w14:paraId="35873928" w14:textId="77777777">
        <w:tc>
          <w:tcPr>
            <w:tcW w:w="3312" w:type="dxa"/>
          </w:tcPr>
          <w:p w14:paraId="21F74640" w14:textId="77777777" w:rsidR="00582247" w:rsidRDefault="00000000">
            <w:r>
              <w:t>Veri gizliliği</w:t>
            </w:r>
          </w:p>
        </w:tc>
        <w:tc>
          <w:tcPr>
            <w:tcW w:w="3312" w:type="dxa"/>
          </w:tcPr>
          <w:p w14:paraId="264EC7A3" w14:textId="77777777" w:rsidR="00582247" w:rsidRDefault="00000000">
            <w:r>
              <w:t>Public snippet içinde PII kalabilir</w:t>
            </w:r>
          </w:p>
        </w:tc>
        <w:tc>
          <w:tcPr>
            <w:tcW w:w="3312" w:type="dxa"/>
          </w:tcPr>
          <w:p w14:paraId="374D8F82" w14:textId="77777777" w:rsidR="00582247" w:rsidRDefault="00000000">
            <w:r>
              <w:t>PII redaction, anonimleştirme, source policy denetimi</w:t>
            </w:r>
          </w:p>
        </w:tc>
      </w:tr>
      <w:tr w:rsidR="00582247" w14:paraId="3D5D9126" w14:textId="77777777">
        <w:tc>
          <w:tcPr>
            <w:tcW w:w="3312" w:type="dxa"/>
          </w:tcPr>
          <w:p w14:paraId="1FA87F96" w14:textId="77777777" w:rsidR="00582247" w:rsidRDefault="00000000">
            <w:r>
              <w:t>Auth/plan karmaşıklığı</w:t>
            </w:r>
          </w:p>
        </w:tc>
        <w:tc>
          <w:tcPr>
            <w:tcW w:w="3312" w:type="dxa"/>
          </w:tcPr>
          <w:p w14:paraId="1E335EFB" w14:textId="77777777" w:rsidR="00582247" w:rsidRDefault="00000000">
            <w:r>
              <w:t>Enterprise erişim yönetimi eksik kalabilir</w:t>
            </w:r>
          </w:p>
        </w:tc>
        <w:tc>
          <w:tcPr>
            <w:tcW w:w="3312" w:type="dxa"/>
          </w:tcPr>
          <w:p w14:paraId="33CF9395" w14:textId="77777777" w:rsidR="00582247" w:rsidRDefault="00000000">
            <w:r>
              <w:t>Rol/plan middleware ve Stripe webhook entegrasyonu</w:t>
            </w:r>
          </w:p>
        </w:tc>
      </w:tr>
      <w:tr w:rsidR="00582247" w14:paraId="699FCD58" w14:textId="77777777">
        <w:tc>
          <w:tcPr>
            <w:tcW w:w="3312" w:type="dxa"/>
          </w:tcPr>
          <w:p w14:paraId="4996265C" w14:textId="77777777" w:rsidR="00582247" w:rsidRDefault="00000000">
            <w:r>
              <w:t>Performans</w:t>
            </w:r>
          </w:p>
        </w:tc>
        <w:tc>
          <w:tcPr>
            <w:tcW w:w="3312" w:type="dxa"/>
          </w:tcPr>
          <w:p w14:paraId="204A832C" w14:textId="77777777" w:rsidR="00582247" w:rsidRDefault="00000000">
            <w:r>
              <w:t>Çok kaynaklı canlı fetch yavaşlayabilir</w:t>
            </w:r>
          </w:p>
        </w:tc>
        <w:tc>
          <w:tcPr>
            <w:tcW w:w="3312" w:type="dxa"/>
          </w:tcPr>
          <w:p w14:paraId="6596EA1A" w14:textId="77777777" w:rsidR="00582247" w:rsidRDefault="00000000">
            <w:r>
              <w:t>Queue, cache, kalıcı Problem tabloları ve incremental ingestion</w:t>
            </w:r>
          </w:p>
        </w:tc>
      </w:tr>
    </w:tbl>
    <w:p w14:paraId="3295AA5F" w14:textId="77777777" w:rsidR="00582247" w:rsidRDefault="00582247"/>
    <w:p w14:paraId="32B5CC97" w14:textId="77777777" w:rsidR="00582247" w:rsidRDefault="00000000">
      <w:pPr>
        <w:pStyle w:val="Balk2"/>
      </w:pPr>
      <w:r>
        <w:t>14.2 Sonraki Aşamalar</w:t>
      </w:r>
    </w:p>
    <w:p w14:paraId="03767AAD" w14:textId="77777777" w:rsidR="00582247" w:rsidRDefault="00000000">
      <w:pPr>
        <w:pStyle w:val="ListeMaddemi"/>
      </w:pPr>
      <w:r>
        <w:t>Problem ve SourceSignal tablolarını kalıcı veritabanına taşımak.</w:t>
      </w:r>
    </w:p>
    <w:p w14:paraId="734CECB3" w14:textId="77777777" w:rsidR="00582247" w:rsidRDefault="00000000">
      <w:pPr>
        <w:pStyle w:val="ListeMaddemi"/>
      </w:pPr>
      <w:r>
        <w:t>FastAPI + LLM pipeline ile category, summary, clustering ve competitor analysis üretmek.</w:t>
      </w:r>
    </w:p>
    <w:p w14:paraId="69219585" w14:textId="77777777" w:rsidR="00582247" w:rsidRDefault="00000000">
      <w:pPr>
        <w:pStyle w:val="ListeMaddemi"/>
      </w:pPr>
      <w:r>
        <w:t>Pinecone/Weaviate ile semantik arama ve benzer problem birleştirme eklemek.</w:t>
      </w:r>
    </w:p>
    <w:p w14:paraId="48721151" w14:textId="77777777" w:rsidR="00582247" w:rsidRDefault="00000000">
      <w:pPr>
        <w:pStyle w:val="ListeMaddemi"/>
      </w:pPr>
      <w:r>
        <w:t>Stripe abonelikleri ve plan bazlı erişim middleware'i oluşturmak.</w:t>
      </w:r>
    </w:p>
    <w:p w14:paraId="5B0F2FE2" w14:textId="77777777" w:rsidR="00582247" w:rsidRDefault="00000000">
      <w:pPr>
        <w:pStyle w:val="ListeMaddemi"/>
      </w:pPr>
      <w:r>
        <w:t>B2B raporları email/PDF/API formatında gerçek teslimata bağlamak.</w:t>
      </w:r>
    </w:p>
    <w:p w14:paraId="70ACDAAC" w14:textId="77777777" w:rsidR="00582247" w:rsidRDefault="00000000">
      <w:pPr>
        <w:pStyle w:val="ListeMaddemi"/>
      </w:pPr>
      <w:r>
        <w:t>Admin ekranında canlı provider health, job logs ve skor ağırlığı düzenleme akışını aktif hale getirmek.</w:t>
      </w:r>
    </w:p>
    <w:p w14:paraId="324DF611" w14:textId="77777777" w:rsidR="00582247" w:rsidRDefault="00000000">
      <w:pPr>
        <w:pStyle w:val="Balk1"/>
      </w:pPr>
      <w:r>
        <w:t>15. Sözlük ve Referanslar</w:t>
      </w:r>
    </w:p>
    <w:p w14:paraId="73E5AE22" w14:textId="77777777" w:rsidR="00582247" w:rsidRDefault="00000000">
      <w:pPr>
        <w:pStyle w:val="Balk2"/>
      </w:pPr>
      <w:r>
        <w:t>15.1 Sözlük</w:t>
      </w:r>
    </w:p>
    <w:tbl>
      <w:tblPr>
        <w:tblStyle w:val="TabloKlavuzu"/>
        <w:tblW w:w="0" w:type="auto"/>
        <w:tblLook w:val="04A0" w:firstRow="1" w:lastRow="0" w:firstColumn="1" w:lastColumn="0" w:noHBand="0" w:noVBand="1"/>
      </w:tblPr>
      <w:tblGrid>
        <w:gridCol w:w="4968"/>
        <w:gridCol w:w="4968"/>
      </w:tblGrid>
      <w:tr w:rsidR="00582247" w14:paraId="17137437" w14:textId="77777777">
        <w:tc>
          <w:tcPr>
            <w:tcW w:w="4968" w:type="dxa"/>
          </w:tcPr>
          <w:p w14:paraId="4D5644E3" w14:textId="77777777" w:rsidR="00582247" w:rsidRDefault="00000000">
            <w:r>
              <w:rPr>
                <w:b/>
              </w:rPr>
              <w:t>Terim</w:t>
            </w:r>
          </w:p>
        </w:tc>
        <w:tc>
          <w:tcPr>
            <w:tcW w:w="4968" w:type="dxa"/>
          </w:tcPr>
          <w:p w14:paraId="019DA018" w14:textId="77777777" w:rsidR="00582247" w:rsidRDefault="00000000">
            <w:r>
              <w:rPr>
                <w:b/>
              </w:rPr>
              <w:t>Tanım</w:t>
            </w:r>
          </w:p>
        </w:tc>
      </w:tr>
      <w:tr w:rsidR="00582247" w14:paraId="5DEA2A62" w14:textId="77777777">
        <w:tc>
          <w:tcPr>
            <w:tcW w:w="4968" w:type="dxa"/>
          </w:tcPr>
          <w:p w14:paraId="605E1DFF" w14:textId="77777777" w:rsidR="00582247" w:rsidRDefault="00000000">
            <w:r>
              <w:t>Pain Score</w:t>
            </w:r>
          </w:p>
        </w:tc>
        <w:tc>
          <w:tcPr>
            <w:tcW w:w="4968" w:type="dxa"/>
          </w:tcPr>
          <w:p w14:paraId="15B1B7F0" w14:textId="77777777" w:rsidR="00582247" w:rsidRDefault="00000000">
            <w:r>
              <w:t>Bir problemin aciliyetini 0-100 arası gösteren birleşik skor</w:t>
            </w:r>
          </w:p>
        </w:tc>
      </w:tr>
      <w:tr w:rsidR="00582247" w14:paraId="6C1284B1" w14:textId="77777777">
        <w:tc>
          <w:tcPr>
            <w:tcW w:w="4968" w:type="dxa"/>
          </w:tcPr>
          <w:p w14:paraId="7B68D447" w14:textId="77777777" w:rsidR="00582247" w:rsidRDefault="00000000">
            <w:r>
              <w:t>RawSignal</w:t>
            </w:r>
          </w:p>
        </w:tc>
        <w:tc>
          <w:tcPr>
            <w:tcW w:w="4968" w:type="dxa"/>
          </w:tcPr>
          <w:p w14:paraId="7FA4B075" w14:textId="77777777" w:rsidR="00582247" w:rsidRDefault="00000000">
            <w:r>
              <w:t>Dış kaynaktan çekilen ham ama normalize edilmiş public sinyal</w:t>
            </w:r>
          </w:p>
        </w:tc>
      </w:tr>
      <w:tr w:rsidR="00582247" w14:paraId="58016957" w14:textId="77777777">
        <w:tc>
          <w:tcPr>
            <w:tcW w:w="4968" w:type="dxa"/>
          </w:tcPr>
          <w:p w14:paraId="1D7974D0" w14:textId="77777777" w:rsidR="00582247" w:rsidRDefault="00000000">
            <w:r>
              <w:t>Problem</w:t>
            </w:r>
          </w:p>
        </w:tc>
        <w:tc>
          <w:tcPr>
            <w:tcW w:w="4968" w:type="dxa"/>
          </w:tcPr>
          <w:p w14:paraId="57830270" w14:textId="77777777" w:rsidR="00582247" w:rsidRDefault="00000000">
            <w:r>
              <w:t>Kullanıcıya gösterilen, kaynak kanıtları ve skorla zenginleştirilmiş pazar acısı</w:t>
            </w:r>
          </w:p>
        </w:tc>
      </w:tr>
      <w:tr w:rsidR="00582247" w14:paraId="69BC14E8" w14:textId="77777777">
        <w:tc>
          <w:tcPr>
            <w:tcW w:w="4968" w:type="dxa"/>
          </w:tcPr>
          <w:p w14:paraId="4933029A" w14:textId="77777777" w:rsidR="00582247" w:rsidRDefault="00000000">
            <w:r>
              <w:t>Ingestion</w:t>
            </w:r>
          </w:p>
        </w:tc>
        <w:tc>
          <w:tcPr>
            <w:tcW w:w="4968" w:type="dxa"/>
          </w:tcPr>
          <w:p w14:paraId="44F7992C" w14:textId="77777777" w:rsidR="00582247" w:rsidRDefault="00000000">
            <w:r>
              <w:t>Dış kaynaklardan veri çekme ve problem modeline dönüştürme süreci</w:t>
            </w:r>
          </w:p>
        </w:tc>
      </w:tr>
      <w:tr w:rsidR="00582247" w14:paraId="3C221BEB" w14:textId="77777777">
        <w:tc>
          <w:tcPr>
            <w:tcW w:w="4968" w:type="dxa"/>
          </w:tcPr>
          <w:p w14:paraId="6F7B0602" w14:textId="77777777" w:rsidR="00582247" w:rsidRDefault="00000000">
            <w:r>
              <w:t>Validation</w:t>
            </w:r>
          </w:p>
        </w:tc>
        <w:tc>
          <w:tcPr>
            <w:tcW w:w="4968" w:type="dxa"/>
          </w:tcPr>
          <w:p w14:paraId="5DA272FC" w14:textId="77777777" w:rsidR="00582247" w:rsidRDefault="00000000">
            <w:r>
              <w:t>Bir girişimcinin problemi çözme niyetini işaretlemesi</w:t>
            </w:r>
          </w:p>
        </w:tc>
      </w:tr>
      <w:tr w:rsidR="00582247" w14:paraId="5AE39017" w14:textId="77777777">
        <w:tc>
          <w:tcPr>
            <w:tcW w:w="4968" w:type="dxa"/>
          </w:tcPr>
          <w:p w14:paraId="0395CF35" w14:textId="77777777" w:rsidR="00582247" w:rsidRDefault="00000000">
            <w:r>
              <w:t>B2B Report</w:t>
            </w:r>
          </w:p>
        </w:tc>
        <w:tc>
          <w:tcPr>
            <w:tcW w:w="4968" w:type="dxa"/>
          </w:tcPr>
          <w:p w14:paraId="253AC6A6" w14:textId="77777777" w:rsidR="00582247" w:rsidRDefault="00000000">
            <w:r>
              <w:t>Kurumsal kullanıcıya haftalık problem/trend/rakip sinyali özeti</w:t>
            </w:r>
          </w:p>
        </w:tc>
      </w:tr>
    </w:tbl>
    <w:p w14:paraId="671BAEA0" w14:textId="77777777" w:rsidR="00582247" w:rsidRDefault="00582247"/>
    <w:p w14:paraId="2C071C06" w14:textId="77777777" w:rsidR="00582247" w:rsidRDefault="00000000">
      <w:pPr>
        <w:pStyle w:val="Balk2"/>
      </w:pPr>
      <w:r>
        <w:lastRenderedPageBreak/>
        <w:t>15.2 Referanslar</w:t>
      </w:r>
    </w:p>
    <w:p w14:paraId="27CADB3D" w14:textId="77777777" w:rsidR="00582247" w:rsidRDefault="00000000">
      <w:pPr>
        <w:pStyle w:val="ListeMaddemi"/>
      </w:pPr>
      <w:r>
        <w:t>plan.docx - Unsolved Yazılım Gereksinimleri Dokümanı</w:t>
      </w:r>
    </w:p>
    <w:p w14:paraId="2C496A75" w14:textId="77777777" w:rsidR="00582247" w:rsidRDefault="00000000">
      <w:pPr>
        <w:pStyle w:val="ListeMaddemi"/>
      </w:pPr>
      <w:r>
        <w:t>README.md - Mevcut MVP route, API ve komut özeti</w:t>
      </w:r>
    </w:p>
    <w:p w14:paraId="1785E64B" w14:textId="77777777" w:rsidR="00582247" w:rsidRDefault="00000000">
      <w:pPr>
        <w:pStyle w:val="ListeMaddemi"/>
      </w:pPr>
      <w:r>
        <w:t>src/lib/types.ts - Domain veri tipleri</w:t>
      </w:r>
    </w:p>
    <w:p w14:paraId="06E09248" w14:textId="77777777" w:rsidR="00582247" w:rsidRDefault="00000000">
      <w:pPr>
        <w:pStyle w:val="ListeMaddemi"/>
      </w:pPr>
      <w:r>
        <w:t>src/lib/ingestion.ts - Canlı public veri toplama ve normalizasyon</w:t>
      </w:r>
    </w:p>
    <w:p w14:paraId="70588F1F" w14:textId="77777777" w:rsidR="00582247" w:rsidRDefault="00000000">
      <w:pPr>
        <w:pStyle w:val="ListeMaddemi"/>
      </w:pPr>
      <w:r>
        <w:t>src/lib/scoring.ts - Pain Score formülü</w:t>
      </w:r>
    </w:p>
    <w:p w14:paraId="10779698" w14:textId="77777777" w:rsidR="00582247" w:rsidRDefault="00000000">
      <w:pPr>
        <w:pStyle w:val="ListeMaddemi"/>
      </w:pPr>
      <w:r>
        <w:t>prisma/schema.prisma - Kullanıcı, doğrulama ve kayıtlı problem veri modeli</w:t>
      </w:r>
    </w:p>
    <w:p w14:paraId="5E3985C8" w14:textId="4E20AC45" w:rsidR="00582247" w:rsidRDefault="00000000" w:rsidP="003921C2">
      <w:pPr>
        <w:pStyle w:val="ListeMaddemi"/>
      </w:pPr>
      <w:r>
        <w:t>Next.js App Router, Supabase PostgreSQL, Prisma, shadcn/ui ve Tailwind CSS resmi dokümantasyonları</w:t>
      </w:r>
    </w:p>
    <w:sectPr w:rsidR="00582247"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79963619">
    <w:abstractNumId w:val="8"/>
  </w:num>
  <w:num w:numId="2" w16cid:durableId="1480147639">
    <w:abstractNumId w:val="6"/>
  </w:num>
  <w:num w:numId="3" w16cid:durableId="2101682015">
    <w:abstractNumId w:val="5"/>
  </w:num>
  <w:num w:numId="4" w16cid:durableId="890534122">
    <w:abstractNumId w:val="4"/>
  </w:num>
  <w:num w:numId="5" w16cid:durableId="1885558702">
    <w:abstractNumId w:val="7"/>
  </w:num>
  <w:num w:numId="6" w16cid:durableId="1510754877">
    <w:abstractNumId w:val="3"/>
  </w:num>
  <w:num w:numId="7" w16cid:durableId="1648583327">
    <w:abstractNumId w:val="2"/>
  </w:num>
  <w:num w:numId="8" w16cid:durableId="1492134143">
    <w:abstractNumId w:val="1"/>
  </w:num>
  <w:num w:numId="9" w16cid:durableId="122375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81"/>
    <w:rsid w:val="00034616"/>
    <w:rsid w:val="0006063C"/>
    <w:rsid w:val="000A7614"/>
    <w:rsid w:val="0015074B"/>
    <w:rsid w:val="001E33D7"/>
    <w:rsid w:val="001F68A9"/>
    <w:rsid w:val="002122CA"/>
    <w:rsid w:val="0021781C"/>
    <w:rsid w:val="0029639D"/>
    <w:rsid w:val="002E6FE3"/>
    <w:rsid w:val="002F3402"/>
    <w:rsid w:val="00300EE1"/>
    <w:rsid w:val="003073DB"/>
    <w:rsid w:val="00326F90"/>
    <w:rsid w:val="0038674D"/>
    <w:rsid w:val="003921C2"/>
    <w:rsid w:val="004847BC"/>
    <w:rsid w:val="004C139F"/>
    <w:rsid w:val="00582247"/>
    <w:rsid w:val="005854A6"/>
    <w:rsid w:val="006458A5"/>
    <w:rsid w:val="00663FC9"/>
    <w:rsid w:val="006D0827"/>
    <w:rsid w:val="007224AB"/>
    <w:rsid w:val="007E3DF5"/>
    <w:rsid w:val="00A26D4B"/>
    <w:rsid w:val="00A6788D"/>
    <w:rsid w:val="00AA1D8D"/>
    <w:rsid w:val="00B211BE"/>
    <w:rsid w:val="00B27EFE"/>
    <w:rsid w:val="00B47730"/>
    <w:rsid w:val="00B50A36"/>
    <w:rsid w:val="00BD7902"/>
    <w:rsid w:val="00C64DAB"/>
    <w:rsid w:val="00C73B9A"/>
    <w:rsid w:val="00C96136"/>
    <w:rsid w:val="00CB0664"/>
    <w:rsid w:val="00CF4561"/>
    <w:rsid w:val="00D8288B"/>
    <w:rsid w:val="00E42FAC"/>
    <w:rsid w:val="00E51CBF"/>
    <w:rsid w:val="00E6755D"/>
    <w:rsid w:val="00EB3A30"/>
    <w:rsid w:val="00F374FA"/>
    <w:rsid w:val="00FC693F"/>
    <w:rsid w:val="00FE0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A5DD2"/>
  <w14:defaultImageDpi w14:val="300"/>
  <w15:docId w15:val="{AB76896D-7F89-4DED-A37C-A32A46B4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F172A"/>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20617"/>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334155"/>
      <w:spacing w:val="15"/>
      <w:sz w:val="32"/>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Muhammet Emin Balmuk</cp:lastModifiedBy>
  <cp:revision>49</cp:revision>
  <dcterms:created xsi:type="dcterms:W3CDTF">2013-12-23T23:15:00Z</dcterms:created>
  <dcterms:modified xsi:type="dcterms:W3CDTF">2026-05-04T20:00:00Z</dcterms:modified>
  <cp:category/>
</cp:coreProperties>
</file>